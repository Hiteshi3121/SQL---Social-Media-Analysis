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C4360" w14:textId="77777777" w:rsidR="007F150F" w:rsidRDefault="007F150F">
      <w:pPr>
        <w:jc w:val="center"/>
        <w:rPr>
          <w:b/>
          <w:color w:val="17365D"/>
          <w:sz w:val="52"/>
          <w:szCs w:val="24"/>
        </w:rPr>
      </w:pPr>
    </w:p>
    <w:p w14:paraId="6434AD7F" w14:textId="2662F922" w:rsidR="00D96248" w:rsidRPr="00DE5538" w:rsidRDefault="00000000">
      <w:pPr>
        <w:jc w:val="center"/>
        <w:rPr>
          <w:sz w:val="22"/>
          <w:szCs w:val="24"/>
        </w:rPr>
      </w:pPr>
      <w:r w:rsidRPr="00DE5538">
        <w:rPr>
          <w:b/>
          <w:color w:val="17365D"/>
          <w:sz w:val="52"/>
          <w:szCs w:val="24"/>
        </w:rPr>
        <w:t>SOCIAL MEDIA ANALYSIS</w:t>
      </w:r>
    </w:p>
    <w:p w14:paraId="53F0C1DE" w14:textId="77777777" w:rsidR="00D96248" w:rsidRPr="00DE5538" w:rsidRDefault="00000000">
      <w:pPr>
        <w:jc w:val="center"/>
        <w:rPr>
          <w:sz w:val="22"/>
          <w:szCs w:val="24"/>
        </w:rPr>
      </w:pPr>
      <w:r w:rsidRPr="00DE5538">
        <w:rPr>
          <w:b/>
          <w:sz w:val="40"/>
          <w:szCs w:val="24"/>
        </w:rPr>
        <w:t>SQL Project Documentation</w:t>
      </w:r>
    </w:p>
    <w:p w14:paraId="564A4E98" w14:textId="77777777" w:rsidR="00D96248" w:rsidRPr="00DE5538" w:rsidRDefault="00000000">
      <w:pPr>
        <w:jc w:val="center"/>
        <w:rPr>
          <w:sz w:val="22"/>
          <w:szCs w:val="24"/>
        </w:rPr>
      </w:pPr>
      <w:r w:rsidRPr="00DE5538">
        <w:rPr>
          <w:color w:val="5A5A5A"/>
          <w:sz w:val="28"/>
          <w:szCs w:val="24"/>
        </w:rPr>
        <w:t>Objective Questions &amp; Subjective Questions</w:t>
      </w:r>
    </w:p>
    <w:p w14:paraId="7BB5FB1A" w14:textId="77777777" w:rsidR="00D96248" w:rsidRPr="00DE5538" w:rsidRDefault="00D96248">
      <w:pPr>
        <w:rPr>
          <w:sz w:val="22"/>
          <w:szCs w:val="24"/>
        </w:rPr>
      </w:pPr>
    </w:p>
    <w:tbl>
      <w:tblPr>
        <w:tblStyle w:val="TableGrid"/>
        <w:tblW w:w="0" w:type="auto"/>
        <w:jc w:val="center"/>
        <w:tblLook w:val="04A0" w:firstRow="1" w:lastRow="0" w:firstColumn="1" w:lastColumn="0" w:noHBand="0" w:noVBand="1"/>
      </w:tblPr>
      <w:tblGrid>
        <w:gridCol w:w="3922"/>
        <w:gridCol w:w="3923"/>
      </w:tblGrid>
      <w:tr w:rsidR="00D96248" w:rsidRPr="00DE5538" w14:paraId="7134B1D7" w14:textId="77777777" w:rsidTr="007F150F">
        <w:trPr>
          <w:trHeight w:val="408"/>
          <w:jc w:val="center"/>
        </w:trPr>
        <w:tc>
          <w:tcPr>
            <w:tcW w:w="3922" w:type="dxa"/>
            <w:shd w:val="clear" w:color="auto" w:fill="D9EAF7"/>
          </w:tcPr>
          <w:p w14:paraId="0F6F0524" w14:textId="77777777" w:rsidR="00D96248" w:rsidRPr="00DE5538" w:rsidRDefault="00000000" w:rsidP="007F150F">
            <w:pPr>
              <w:spacing w:line="360" w:lineRule="auto"/>
              <w:jc w:val="center"/>
              <w:rPr>
                <w:sz w:val="22"/>
                <w:szCs w:val="24"/>
              </w:rPr>
            </w:pPr>
            <w:r w:rsidRPr="00DE5538">
              <w:rPr>
                <w:b/>
                <w:sz w:val="22"/>
                <w:szCs w:val="24"/>
              </w:rPr>
              <w:t>Database</w:t>
            </w:r>
          </w:p>
        </w:tc>
        <w:tc>
          <w:tcPr>
            <w:tcW w:w="3923" w:type="dxa"/>
          </w:tcPr>
          <w:p w14:paraId="3124F0C0" w14:textId="3C8CEA50" w:rsidR="00D96248" w:rsidRPr="00DE5538" w:rsidRDefault="00000000" w:rsidP="007F150F">
            <w:pPr>
              <w:spacing w:line="360" w:lineRule="auto"/>
              <w:jc w:val="center"/>
              <w:rPr>
                <w:sz w:val="22"/>
                <w:szCs w:val="24"/>
              </w:rPr>
            </w:pPr>
            <w:proofErr w:type="spellStart"/>
            <w:r w:rsidRPr="00DE5538">
              <w:rPr>
                <w:sz w:val="22"/>
                <w:szCs w:val="24"/>
              </w:rPr>
              <w:t>ig_clone</w:t>
            </w:r>
            <w:r w:rsidR="00263162" w:rsidRPr="00DE5538">
              <w:rPr>
                <w:sz w:val="22"/>
                <w:szCs w:val="24"/>
              </w:rPr>
              <w:t>_ssms.sql</w:t>
            </w:r>
            <w:proofErr w:type="spellEnd"/>
          </w:p>
        </w:tc>
      </w:tr>
      <w:tr w:rsidR="00D96248" w:rsidRPr="00DE5538" w14:paraId="5E82C0EC" w14:textId="77777777" w:rsidTr="007F150F">
        <w:trPr>
          <w:trHeight w:val="419"/>
          <w:jc w:val="center"/>
        </w:trPr>
        <w:tc>
          <w:tcPr>
            <w:tcW w:w="3922" w:type="dxa"/>
            <w:shd w:val="clear" w:color="auto" w:fill="D9EAF7"/>
          </w:tcPr>
          <w:p w14:paraId="0D9778E0" w14:textId="77777777" w:rsidR="00D96248" w:rsidRPr="00DE5538" w:rsidRDefault="00000000" w:rsidP="007F150F">
            <w:pPr>
              <w:spacing w:line="360" w:lineRule="auto"/>
              <w:jc w:val="center"/>
              <w:rPr>
                <w:sz w:val="22"/>
                <w:szCs w:val="24"/>
              </w:rPr>
            </w:pPr>
            <w:r w:rsidRPr="00DE5538">
              <w:rPr>
                <w:b/>
                <w:sz w:val="22"/>
                <w:szCs w:val="24"/>
              </w:rPr>
              <w:t>SQL Platform</w:t>
            </w:r>
          </w:p>
        </w:tc>
        <w:tc>
          <w:tcPr>
            <w:tcW w:w="3923" w:type="dxa"/>
          </w:tcPr>
          <w:p w14:paraId="0704CEEB" w14:textId="77777777" w:rsidR="00D96248" w:rsidRPr="00DE5538" w:rsidRDefault="00000000" w:rsidP="007F150F">
            <w:pPr>
              <w:spacing w:line="360" w:lineRule="auto"/>
              <w:jc w:val="center"/>
              <w:rPr>
                <w:sz w:val="22"/>
                <w:szCs w:val="24"/>
              </w:rPr>
            </w:pPr>
            <w:r w:rsidRPr="00DE5538">
              <w:rPr>
                <w:sz w:val="22"/>
                <w:szCs w:val="24"/>
              </w:rPr>
              <w:t>Microsoft SQL Server / SSMS</w:t>
            </w:r>
          </w:p>
        </w:tc>
      </w:tr>
      <w:tr w:rsidR="00D96248" w:rsidRPr="00DE5538" w14:paraId="778BD80A" w14:textId="77777777" w:rsidTr="007F150F">
        <w:trPr>
          <w:trHeight w:val="816"/>
          <w:jc w:val="center"/>
        </w:trPr>
        <w:tc>
          <w:tcPr>
            <w:tcW w:w="3922" w:type="dxa"/>
            <w:shd w:val="clear" w:color="auto" w:fill="D9EAF7"/>
          </w:tcPr>
          <w:p w14:paraId="592FF660" w14:textId="77777777" w:rsidR="00D96248" w:rsidRPr="00DE5538" w:rsidRDefault="00000000" w:rsidP="007F150F">
            <w:pPr>
              <w:spacing w:line="360" w:lineRule="auto"/>
              <w:jc w:val="center"/>
              <w:rPr>
                <w:sz w:val="22"/>
                <w:szCs w:val="24"/>
              </w:rPr>
            </w:pPr>
            <w:r w:rsidRPr="00DE5538">
              <w:rPr>
                <w:b/>
                <w:sz w:val="22"/>
                <w:szCs w:val="24"/>
              </w:rPr>
              <w:t>Analysis Focus</w:t>
            </w:r>
          </w:p>
        </w:tc>
        <w:tc>
          <w:tcPr>
            <w:tcW w:w="3923" w:type="dxa"/>
          </w:tcPr>
          <w:p w14:paraId="200B9625" w14:textId="77777777" w:rsidR="00D96248" w:rsidRPr="00DE5538" w:rsidRDefault="00000000" w:rsidP="007F150F">
            <w:pPr>
              <w:spacing w:line="360" w:lineRule="auto"/>
              <w:jc w:val="center"/>
              <w:rPr>
                <w:sz w:val="22"/>
                <w:szCs w:val="24"/>
              </w:rPr>
            </w:pPr>
            <w:r w:rsidRPr="00DE5538">
              <w:rPr>
                <w:sz w:val="22"/>
                <w:szCs w:val="24"/>
              </w:rPr>
              <w:t>User activity, engagement, relationships and marketing insights</w:t>
            </w:r>
          </w:p>
        </w:tc>
      </w:tr>
      <w:tr w:rsidR="00D96248" w:rsidRPr="00DE5538" w14:paraId="3B19ED98" w14:textId="77777777" w:rsidTr="007F150F">
        <w:trPr>
          <w:trHeight w:val="408"/>
          <w:jc w:val="center"/>
        </w:trPr>
        <w:tc>
          <w:tcPr>
            <w:tcW w:w="3922" w:type="dxa"/>
            <w:shd w:val="clear" w:color="auto" w:fill="D9EAF7"/>
          </w:tcPr>
          <w:p w14:paraId="4AEBE63A" w14:textId="77777777" w:rsidR="00D96248" w:rsidRPr="00DE5538" w:rsidRDefault="00000000" w:rsidP="007F150F">
            <w:pPr>
              <w:spacing w:line="360" w:lineRule="auto"/>
              <w:jc w:val="center"/>
              <w:rPr>
                <w:sz w:val="22"/>
                <w:szCs w:val="24"/>
              </w:rPr>
            </w:pPr>
            <w:r w:rsidRPr="00DE5538">
              <w:rPr>
                <w:b/>
                <w:sz w:val="22"/>
                <w:szCs w:val="24"/>
              </w:rPr>
              <w:t>SQL File Used</w:t>
            </w:r>
          </w:p>
        </w:tc>
        <w:tc>
          <w:tcPr>
            <w:tcW w:w="3923" w:type="dxa"/>
          </w:tcPr>
          <w:p w14:paraId="56EC1CCE" w14:textId="3738F88E" w:rsidR="00263162" w:rsidRPr="00DE5538" w:rsidRDefault="00000000" w:rsidP="007F150F">
            <w:pPr>
              <w:spacing w:line="360" w:lineRule="auto"/>
              <w:jc w:val="center"/>
              <w:rPr>
                <w:sz w:val="22"/>
                <w:szCs w:val="24"/>
              </w:rPr>
            </w:pPr>
            <w:proofErr w:type="spellStart"/>
            <w:r w:rsidRPr="00DE5538">
              <w:rPr>
                <w:sz w:val="22"/>
                <w:szCs w:val="24"/>
              </w:rPr>
              <w:t>Social_Media_SQL_ssms.sql</w:t>
            </w:r>
            <w:proofErr w:type="spellEnd"/>
          </w:p>
        </w:tc>
      </w:tr>
      <w:tr w:rsidR="007F150F" w:rsidRPr="00DE5538" w14:paraId="10BE470E" w14:textId="77777777" w:rsidTr="007F150F">
        <w:trPr>
          <w:trHeight w:val="419"/>
          <w:jc w:val="center"/>
        </w:trPr>
        <w:tc>
          <w:tcPr>
            <w:tcW w:w="3922" w:type="dxa"/>
            <w:shd w:val="clear" w:color="auto" w:fill="D9EAF7"/>
          </w:tcPr>
          <w:p w14:paraId="1DC7FE4C" w14:textId="0F566F3B" w:rsidR="007F150F" w:rsidRPr="00DE5538" w:rsidRDefault="007F150F" w:rsidP="007F150F">
            <w:pPr>
              <w:spacing w:line="360" w:lineRule="auto"/>
              <w:jc w:val="center"/>
              <w:rPr>
                <w:b/>
                <w:sz w:val="22"/>
                <w:szCs w:val="24"/>
              </w:rPr>
            </w:pPr>
            <w:r>
              <w:rPr>
                <w:b/>
                <w:sz w:val="22"/>
                <w:szCs w:val="24"/>
              </w:rPr>
              <w:t>Content Part A</w:t>
            </w:r>
          </w:p>
        </w:tc>
        <w:tc>
          <w:tcPr>
            <w:tcW w:w="3923" w:type="dxa"/>
          </w:tcPr>
          <w:p w14:paraId="1C735CDD" w14:textId="32C9BFDD" w:rsidR="007F150F" w:rsidRPr="00DE5538" w:rsidRDefault="007F150F" w:rsidP="007F150F">
            <w:pPr>
              <w:spacing w:line="360" w:lineRule="auto"/>
              <w:jc w:val="center"/>
              <w:rPr>
                <w:sz w:val="22"/>
                <w:szCs w:val="24"/>
              </w:rPr>
            </w:pPr>
            <w:r w:rsidRPr="00DE5538">
              <w:rPr>
                <w:sz w:val="22"/>
                <w:szCs w:val="24"/>
              </w:rPr>
              <w:t>Objective Questions (Q1–Q13)</w:t>
            </w:r>
          </w:p>
        </w:tc>
      </w:tr>
      <w:tr w:rsidR="007F150F" w:rsidRPr="00DE5538" w14:paraId="6ED4A1A0" w14:textId="77777777" w:rsidTr="007F150F">
        <w:trPr>
          <w:trHeight w:val="408"/>
          <w:jc w:val="center"/>
        </w:trPr>
        <w:tc>
          <w:tcPr>
            <w:tcW w:w="3922" w:type="dxa"/>
            <w:shd w:val="clear" w:color="auto" w:fill="D9EAF7"/>
          </w:tcPr>
          <w:p w14:paraId="6EB8A379" w14:textId="01F5E448" w:rsidR="007F150F" w:rsidRPr="00DE5538" w:rsidRDefault="007F150F" w:rsidP="007F150F">
            <w:pPr>
              <w:spacing w:line="360" w:lineRule="auto"/>
              <w:jc w:val="center"/>
              <w:rPr>
                <w:b/>
                <w:sz w:val="22"/>
                <w:szCs w:val="24"/>
              </w:rPr>
            </w:pPr>
            <w:r>
              <w:rPr>
                <w:b/>
                <w:sz w:val="22"/>
                <w:szCs w:val="24"/>
              </w:rPr>
              <w:t>Content Part B</w:t>
            </w:r>
          </w:p>
        </w:tc>
        <w:tc>
          <w:tcPr>
            <w:tcW w:w="3923" w:type="dxa"/>
          </w:tcPr>
          <w:p w14:paraId="3C644C6C" w14:textId="096366BB" w:rsidR="007F150F" w:rsidRPr="00DE5538" w:rsidRDefault="007F150F" w:rsidP="007F150F">
            <w:pPr>
              <w:spacing w:line="360" w:lineRule="auto"/>
              <w:jc w:val="center"/>
              <w:rPr>
                <w:sz w:val="22"/>
                <w:szCs w:val="24"/>
              </w:rPr>
            </w:pPr>
            <w:r w:rsidRPr="00DE5538">
              <w:rPr>
                <w:sz w:val="22"/>
                <w:szCs w:val="24"/>
              </w:rPr>
              <w:t>Subjective Questions (Q1–Q10)</w:t>
            </w:r>
          </w:p>
        </w:tc>
      </w:tr>
      <w:tr w:rsidR="00E340F2" w:rsidRPr="00DE5538" w14:paraId="59776FF5" w14:textId="77777777" w:rsidTr="00E340F2">
        <w:trPr>
          <w:trHeight w:val="412"/>
          <w:jc w:val="center"/>
        </w:trPr>
        <w:tc>
          <w:tcPr>
            <w:tcW w:w="3922" w:type="dxa"/>
            <w:shd w:val="clear" w:color="auto" w:fill="D9EAF7"/>
          </w:tcPr>
          <w:p w14:paraId="10759F33" w14:textId="567025F5" w:rsidR="00E340F2" w:rsidRPr="00E340F2" w:rsidRDefault="00E340F2" w:rsidP="00E340F2">
            <w:pPr>
              <w:spacing w:line="360" w:lineRule="auto"/>
              <w:jc w:val="center"/>
              <w:rPr>
                <w:b/>
                <w:sz w:val="22"/>
                <w:szCs w:val="24"/>
                <w:lang w:val="en-IN"/>
              </w:rPr>
            </w:pPr>
            <w:r w:rsidRPr="00E340F2">
              <w:rPr>
                <w:b/>
                <w:sz w:val="22"/>
                <w:szCs w:val="24"/>
              </w:rPr>
              <w:t>Submitted By</w:t>
            </w:r>
          </w:p>
        </w:tc>
        <w:tc>
          <w:tcPr>
            <w:tcW w:w="3923" w:type="dxa"/>
          </w:tcPr>
          <w:p w14:paraId="0B6915D6" w14:textId="2B5FB7A3" w:rsidR="00E340F2" w:rsidRPr="00DE5538" w:rsidRDefault="00E340F2" w:rsidP="00E340F2">
            <w:pPr>
              <w:spacing w:line="360" w:lineRule="auto"/>
              <w:jc w:val="center"/>
              <w:rPr>
                <w:sz w:val="22"/>
                <w:szCs w:val="24"/>
              </w:rPr>
            </w:pPr>
            <w:r w:rsidRPr="00E340F2">
              <w:rPr>
                <w:sz w:val="22"/>
                <w:szCs w:val="24"/>
              </w:rPr>
              <w:t>Hiteshi Aglawe</w:t>
            </w:r>
          </w:p>
        </w:tc>
      </w:tr>
    </w:tbl>
    <w:p w14:paraId="045DB7DA" w14:textId="77777777" w:rsidR="00D96248" w:rsidRPr="00DE5538" w:rsidRDefault="00D96248">
      <w:pPr>
        <w:rPr>
          <w:sz w:val="22"/>
          <w:szCs w:val="24"/>
        </w:rPr>
      </w:pPr>
    </w:p>
    <w:p w14:paraId="23879056" w14:textId="14480C43" w:rsidR="00263162" w:rsidRPr="00DE5538" w:rsidRDefault="00263162" w:rsidP="00263162">
      <w:pPr>
        <w:pStyle w:val="ListNumber"/>
        <w:numPr>
          <w:ilvl w:val="0"/>
          <w:numId w:val="0"/>
        </w:numPr>
        <w:spacing w:after="40"/>
        <w:rPr>
          <w:sz w:val="22"/>
          <w:szCs w:val="24"/>
        </w:rPr>
      </w:pPr>
    </w:p>
    <w:p w14:paraId="5BAD3F85" w14:textId="77777777" w:rsidR="00D96248" w:rsidRPr="00DE5538" w:rsidRDefault="00000000">
      <w:pPr>
        <w:rPr>
          <w:sz w:val="22"/>
          <w:szCs w:val="24"/>
        </w:rPr>
      </w:pPr>
      <w:r w:rsidRPr="00DE5538">
        <w:rPr>
          <w:sz w:val="22"/>
          <w:szCs w:val="24"/>
        </w:rPr>
        <w:br w:type="page"/>
      </w:r>
    </w:p>
    <w:p w14:paraId="42CD6C34" w14:textId="03B910EA" w:rsidR="00D96248" w:rsidRPr="00DE5538" w:rsidRDefault="00000000">
      <w:pPr>
        <w:pStyle w:val="Heading1"/>
        <w:rPr>
          <w:sz w:val="40"/>
          <w:szCs w:val="32"/>
        </w:rPr>
      </w:pPr>
      <w:r w:rsidRPr="00DE5538">
        <w:rPr>
          <w:sz w:val="40"/>
          <w:szCs w:val="32"/>
        </w:rPr>
        <w:lastRenderedPageBreak/>
        <w:t>OBJECTIVE QUESTIONS</w:t>
      </w:r>
    </w:p>
    <w:p w14:paraId="32F7ACBE" w14:textId="27669C18" w:rsidR="00D96248" w:rsidRPr="00DE5538" w:rsidRDefault="00263162">
      <w:pPr>
        <w:spacing w:after="80"/>
        <w:rPr>
          <w:b/>
          <w:sz w:val="22"/>
          <w:szCs w:val="24"/>
        </w:rPr>
      </w:pPr>
      <w:r w:rsidRPr="00DE5538">
        <w:rPr>
          <w:b/>
          <w:color w:val="EE0000"/>
          <w:sz w:val="22"/>
          <w:szCs w:val="24"/>
        </w:rPr>
        <w:t>Q1) Are there any tables with duplicate or missing NULL values? If so, how would you handle them?</w:t>
      </w:r>
    </w:p>
    <w:p w14:paraId="62AACD83"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4F99AF5C"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D9B0849" w14:textId="58E1BB1B" w:rsidR="00D96248" w:rsidRPr="00DE5538" w:rsidRDefault="00000000">
            <w:pPr>
              <w:spacing w:after="0" w:line="240" w:lineRule="auto"/>
              <w:rPr>
                <w:sz w:val="22"/>
                <w:szCs w:val="24"/>
              </w:rPr>
            </w:pPr>
            <w:r w:rsidRPr="00DE5538">
              <w:rPr>
                <w:rFonts w:ascii="Consolas" w:eastAsia="Consolas" w:hAnsi="Consolas"/>
                <w:sz w:val="18"/>
                <w:szCs w:val="24"/>
              </w:rPr>
              <w:t>-- Q1) Tables with duplicate or missing null values?</w:t>
            </w:r>
            <w:r w:rsidRPr="00DE5538">
              <w:rPr>
                <w:rFonts w:ascii="Consolas" w:eastAsia="Consolas" w:hAnsi="Consolas"/>
                <w:sz w:val="18"/>
                <w:szCs w:val="24"/>
              </w:rPr>
              <w:br/>
              <w:t>-- ===============================================================</w:t>
            </w:r>
            <w:r w:rsidRPr="00DE5538">
              <w:rPr>
                <w:rFonts w:ascii="Consolas" w:eastAsia="Consolas" w:hAnsi="Consolas"/>
                <w:sz w:val="18"/>
                <w:szCs w:val="24"/>
              </w:rPr>
              <w:br/>
            </w:r>
            <w:r w:rsidRPr="00DE5538">
              <w:rPr>
                <w:rFonts w:ascii="Consolas" w:eastAsia="Consolas" w:hAnsi="Consolas"/>
                <w:sz w:val="18"/>
                <w:szCs w:val="24"/>
              </w:rPr>
              <w:br/>
              <w:t>-- 1. Row counts per table (sanity check that load worked)</w:t>
            </w:r>
            <w:r w:rsidRPr="00DE5538">
              <w:rPr>
                <w:rFonts w:ascii="Consolas" w:eastAsia="Consolas" w:hAnsi="Consolas"/>
                <w:sz w:val="18"/>
                <w:szCs w:val="24"/>
              </w:rPr>
              <w:br/>
              <w:t xml:space="preserve">SELECT 'users' AS </w:t>
            </w:r>
            <w:proofErr w:type="spellStart"/>
            <w:r w:rsidRPr="00DE5538">
              <w:rPr>
                <w:rFonts w:ascii="Consolas" w:eastAsia="Consolas" w:hAnsi="Consolas"/>
                <w:sz w:val="18"/>
                <w:szCs w:val="24"/>
              </w:rPr>
              <w:t>table_name</w:t>
            </w:r>
            <w:proofErr w:type="spellEnd"/>
            <w:r w:rsidRPr="00DE5538">
              <w:rPr>
                <w:rFonts w:ascii="Consolas" w:eastAsia="Consolas" w:hAnsi="Consolas"/>
                <w:sz w:val="18"/>
                <w:szCs w:val="24"/>
              </w:rPr>
              <w:t xml:space="preserve">, COUNT(*) AS </w:t>
            </w:r>
            <w:proofErr w:type="spellStart"/>
            <w:r w:rsidRPr="00DE5538">
              <w:rPr>
                <w:rFonts w:ascii="Consolas" w:eastAsia="Consolas" w:hAnsi="Consolas"/>
                <w:sz w:val="18"/>
                <w:szCs w:val="24"/>
              </w:rPr>
              <w:t>row_count</w:t>
            </w:r>
            <w:proofErr w:type="spellEnd"/>
            <w:r w:rsidRPr="00DE5538">
              <w:rPr>
                <w:rFonts w:ascii="Consolas" w:eastAsia="Consolas" w:hAnsi="Consolas"/>
                <w:sz w:val="18"/>
                <w:szCs w:val="24"/>
              </w:rPr>
              <w:t xml:space="preserve"> FROM users</w:t>
            </w:r>
            <w:r w:rsidRPr="00DE5538">
              <w:rPr>
                <w:rFonts w:ascii="Consolas" w:eastAsia="Consolas" w:hAnsi="Consolas"/>
                <w:sz w:val="18"/>
                <w:szCs w:val="24"/>
              </w:rPr>
              <w:br/>
              <w:t>UNION ALL SELECT 'photos', COUNT(*) FROM photos</w:t>
            </w:r>
            <w:r w:rsidRPr="00DE5538">
              <w:rPr>
                <w:rFonts w:ascii="Consolas" w:eastAsia="Consolas" w:hAnsi="Consolas"/>
                <w:sz w:val="18"/>
                <w:szCs w:val="24"/>
              </w:rPr>
              <w:br/>
              <w:t>UNION ALL SELECT 'comments', COUNT(*) FROM comments</w:t>
            </w:r>
            <w:r w:rsidRPr="00DE5538">
              <w:rPr>
                <w:rFonts w:ascii="Consolas" w:eastAsia="Consolas" w:hAnsi="Consolas"/>
                <w:sz w:val="18"/>
                <w:szCs w:val="24"/>
              </w:rPr>
              <w:br/>
              <w:t>UNION ALL SELECT 'likes', COUNT(*) FROM likes</w:t>
            </w:r>
            <w:r w:rsidRPr="00DE5538">
              <w:rPr>
                <w:rFonts w:ascii="Consolas" w:eastAsia="Consolas" w:hAnsi="Consolas"/>
                <w:sz w:val="18"/>
                <w:szCs w:val="24"/>
              </w:rPr>
              <w:br/>
              <w:t>UNION ALL SELECT 'follows', COUNT(*) FROM follows</w:t>
            </w:r>
            <w:r w:rsidRPr="00DE5538">
              <w:rPr>
                <w:rFonts w:ascii="Consolas" w:eastAsia="Consolas" w:hAnsi="Consolas"/>
                <w:sz w:val="18"/>
                <w:szCs w:val="24"/>
              </w:rPr>
              <w:br/>
              <w:t>UNION ALL SELECT 'tags', COUNT(*) FROM tags</w:t>
            </w:r>
            <w:r w:rsidRPr="00DE5538">
              <w:rPr>
                <w:rFonts w:ascii="Consolas" w:eastAsia="Consolas" w:hAnsi="Consolas"/>
                <w:sz w:val="18"/>
                <w:szCs w:val="24"/>
              </w:rPr>
              <w:br/>
              <w:t>UNION ALL SELECT '</w:t>
            </w:r>
            <w:proofErr w:type="spellStart"/>
            <w:r w:rsidRPr="00DE5538">
              <w:rPr>
                <w:rFonts w:ascii="Consolas" w:eastAsia="Consolas" w:hAnsi="Consolas"/>
                <w:sz w:val="18"/>
                <w:szCs w:val="24"/>
              </w:rPr>
              <w:t>photo_tags</w:t>
            </w:r>
            <w:proofErr w:type="spellEnd"/>
            <w:r w:rsidRPr="00DE5538">
              <w:rPr>
                <w:rFonts w:ascii="Consolas" w:eastAsia="Consolas" w:hAnsi="Consolas"/>
                <w:sz w:val="18"/>
                <w:szCs w:val="24"/>
              </w:rPr>
              <w:t xml:space="preserve">', COUNT(*) FROM </w:t>
            </w:r>
            <w:proofErr w:type="spellStart"/>
            <w:r w:rsidRPr="00DE5538">
              <w:rPr>
                <w:rFonts w:ascii="Consolas" w:eastAsia="Consolas" w:hAnsi="Consolas"/>
                <w:sz w:val="18"/>
                <w:szCs w:val="24"/>
              </w:rPr>
              <w:t>photo_tags</w:t>
            </w:r>
            <w:proofErr w:type="spellEnd"/>
            <w:r w:rsidRPr="00DE5538">
              <w:rPr>
                <w:rFonts w:ascii="Consolas" w:eastAsia="Consolas" w:hAnsi="Consolas"/>
                <w:sz w:val="18"/>
                <w:szCs w:val="24"/>
              </w:rPr>
              <w:t>;</w:t>
            </w:r>
            <w:r w:rsidRPr="00DE5538">
              <w:rPr>
                <w:rFonts w:ascii="Consolas" w:eastAsia="Consolas" w:hAnsi="Consolas"/>
                <w:sz w:val="18"/>
                <w:szCs w:val="24"/>
              </w:rPr>
              <w:br/>
              <w:t>GO</w:t>
            </w:r>
            <w:r w:rsidRPr="00DE5538">
              <w:rPr>
                <w:rFonts w:ascii="Consolas" w:eastAsia="Consolas" w:hAnsi="Consolas"/>
                <w:sz w:val="18"/>
                <w:szCs w:val="24"/>
              </w:rPr>
              <w:br/>
            </w:r>
            <w:r w:rsidRPr="00DE5538">
              <w:rPr>
                <w:rFonts w:ascii="Consolas" w:eastAsia="Consolas" w:hAnsi="Consolas"/>
                <w:sz w:val="18"/>
                <w:szCs w:val="24"/>
              </w:rPr>
              <w:br/>
              <w:t>-- 2. NULL checks (per table, key columns)</w:t>
            </w:r>
            <w:r w:rsidRPr="00DE5538">
              <w:rPr>
                <w:rFonts w:ascii="Consolas" w:eastAsia="Consolas" w:hAnsi="Consolas"/>
                <w:sz w:val="18"/>
                <w:szCs w:val="24"/>
              </w:rPr>
              <w:br/>
              <w:t>SELECT</w:t>
            </w:r>
            <w:r w:rsidRPr="00DE5538">
              <w:rPr>
                <w:rFonts w:ascii="Consolas" w:eastAsia="Consolas" w:hAnsi="Consolas"/>
                <w:sz w:val="18"/>
                <w:szCs w:val="24"/>
              </w:rPr>
              <w:br/>
              <w:t xml:space="preserve">    SUM(CASE WHEN username IS NULL THEN 1 ELSE 0 END) AS </w:t>
            </w:r>
            <w:proofErr w:type="spellStart"/>
            <w:r w:rsidRPr="00DE5538">
              <w:rPr>
                <w:rFonts w:ascii="Consolas" w:eastAsia="Consolas" w:hAnsi="Consolas"/>
                <w:sz w:val="18"/>
                <w:szCs w:val="24"/>
              </w:rPr>
              <w:t>null_username</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SUM(CASE WHEN </w:t>
            </w:r>
            <w:proofErr w:type="spellStart"/>
            <w:r w:rsidRPr="00DE5538">
              <w:rPr>
                <w:rFonts w:ascii="Consolas" w:eastAsia="Consolas" w:hAnsi="Consolas"/>
                <w:sz w:val="18"/>
                <w:szCs w:val="24"/>
              </w:rPr>
              <w:t>created_at</w:t>
            </w:r>
            <w:proofErr w:type="spellEnd"/>
            <w:r w:rsidRPr="00DE5538">
              <w:rPr>
                <w:rFonts w:ascii="Consolas" w:eastAsia="Consolas" w:hAnsi="Consolas"/>
                <w:sz w:val="18"/>
                <w:szCs w:val="24"/>
              </w:rPr>
              <w:t xml:space="preserve"> IS NULL THEN 1 ELSE 0 END) AS </w:t>
            </w:r>
            <w:proofErr w:type="spellStart"/>
            <w:r w:rsidRPr="00DE5538">
              <w:rPr>
                <w:rFonts w:ascii="Consolas" w:eastAsia="Consolas" w:hAnsi="Consolas"/>
                <w:sz w:val="18"/>
                <w:szCs w:val="24"/>
              </w:rPr>
              <w:t>null_created_at</w:t>
            </w:r>
            <w:proofErr w:type="spellEnd"/>
            <w:r w:rsidRPr="00DE5538">
              <w:rPr>
                <w:rFonts w:ascii="Consolas" w:eastAsia="Consolas" w:hAnsi="Consolas"/>
                <w:sz w:val="18"/>
                <w:szCs w:val="24"/>
              </w:rPr>
              <w:br/>
              <w:t>FROM users;</w:t>
            </w:r>
            <w:r w:rsidRPr="00DE5538">
              <w:rPr>
                <w:rFonts w:ascii="Consolas" w:eastAsia="Consolas" w:hAnsi="Consolas"/>
                <w:sz w:val="18"/>
                <w:szCs w:val="24"/>
              </w:rPr>
              <w:br/>
            </w:r>
            <w:r w:rsidRPr="00DE5538">
              <w:rPr>
                <w:rFonts w:ascii="Consolas" w:eastAsia="Consolas" w:hAnsi="Consolas"/>
                <w:sz w:val="18"/>
                <w:szCs w:val="24"/>
              </w:rPr>
              <w:br/>
              <w:t>SELECT</w:t>
            </w:r>
            <w:r w:rsidRPr="00DE5538">
              <w:rPr>
                <w:rFonts w:ascii="Consolas" w:eastAsia="Consolas" w:hAnsi="Consolas"/>
                <w:sz w:val="18"/>
                <w:szCs w:val="24"/>
              </w:rPr>
              <w:br/>
              <w:t xml:space="preserve">    SUM(CASE WHEN </w:t>
            </w:r>
            <w:proofErr w:type="spellStart"/>
            <w:r w:rsidRPr="00DE5538">
              <w:rPr>
                <w:rFonts w:ascii="Consolas" w:eastAsia="Consolas" w:hAnsi="Consolas"/>
                <w:sz w:val="18"/>
                <w:szCs w:val="24"/>
              </w:rPr>
              <w:t>image_url</w:t>
            </w:r>
            <w:proofErr w:type="spellEnd"/>
            <w:r w:rsidRPr="00DE5538">
              <w:rPr>
                <w:rFonts w:ascii="Consolas" w:eastAsia="Consolas" w:hAnsi="Consolas"/>
                <w:sz w:val="18"/>
                <w:szCs w:val="24"/>
              </w:rPr>
              <w:t xml:space="preserve"> IS NULL THEN 1 ELSE 0 END) AS </w:t>
            </w:r>
            <w:proofErr w:type="spellStart"/>
            <w:r w:rsidRPr="00DE5538">
              <w:rPr>
                <w:rFonts w:ascii="Consolas" w:eastAsia="Consolas" w:hAnsi="Consolas"/>
                <w:sz w:val="18"/>
                <w:szCs w:val="24"/>
              </w:rPr>
              <w:t>null_image_url</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SUM(CASE WHEN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 xml:space="preserve"> IS NULL THEN 1 ELSE 0 END) AS </w:t>
            </w:r>
            <w:proofErr w:type="spellStart"/>
            <w:r w:rsidRPr="00DE5538">
              <w:rPr>
                <w:rFonts w:ascii="Consolas" w:eastAsia="Consolas" w:hAnsi="Consolas"/>
                <w:sz w:val="18"/>
                <w:szCs w:val="24"/>
              </w:rPr>
              <w:t>null_user_id</w:t>
            </w:r>
            <w:proofErr w:type="spellEnd"/>
            <w:r w:rsidRPr="00DE5538">
              <w:rPr>
                <w:rFonts w:ascii="Consolas" w:eastAsia="Consolas" w:hAnsi="Consolas"/>
                <w:sz w:val="18"/>
                <w:szCs w:val="24"/>
              </w:rPr>
              <w:br/>
              <w:t>FROM photos;</w:t>
            </w:r>
            <w:r w:rsidRPr="00DE5538">
              <w:rPr>
                <w:rFonts w:ascii="Consolas" w:eastAsia="Consolas" w:hAnsi="Consolas"/>
                <w:sz w:val="18"/>
                <w:szCs w:val="24"/>
              </w:rPr>
              <w:br/>
            </w:r>
            <w:r w:rsidRPr="00DE5538">
              <w:rPr>
                <w:rFonts w:ascii="Consolas" w:eastAsia="Consolas" w:hAnsi="Consolas"/>
                <w:sz w:val="18"/>
                <w:szCs w:val="24"/>
              </w:rPr>
              <w:br/>
              <w:t>SELECT</w:t>
            </w:r>
            <w:r w:rsidRPr="00DE5538">
              <w:rPr>
                <w:rFonts w:ascii="Consolas" w:eastAsia="Consolas" w:hAnsi="Consolas"/>
                <w:sz w:val="18"/>
                <w:szCs w:val="24"/>
              </w:rPr>
              <w:br/>
              <w:t xml:space="preserve">    SUM(CASE WHEN </w:t>
            </w:r>
            <w:proofErr w:type="spellStart"/>
            <w:r w:rsidRPr="00DE5538">
              <w:rPr>
                <w:rFonts w:ascii="Consolas" w:eastAsia="Consolas" w:hAnsi="Consolas"/>
                <w:sz w:val="18"/>
                <w:szCs w:val="24"/>
              </w:rPr>
              <w:t>comment_text</w:t>
            </w:r>
            <w:proofErr w:type="spellEnd"/>
            <w:r w:rsidRPr="00DE5538">
              <w:rPr>
                <w:rFonts w:ascii="Consolas" w:eastAsia="Consolas" w:hAnsi="Consolas"/>
                <w:sz w:val="18"/>
                <w:szCs w:val="24"/>
              </w:rPr>
              <w:t xml:space="preserve"> IS NULL THEN 1 ELSE 0 END) AS </w:t>
            </w:r>
            <w:proofErr w:type="spellStart"/>
            <w:r w:rsidRPr="00DE5538">
              <w:rPr>
                <w:rFonts w:ascii="Consolas" w:eastAsia="Consolas" w:hAnsi="Consolas"/>
                <w:sz w:val="18"/>
                <w:szCs w:val="24"/>
              </w:rPr>
              <w:t>null_comment_text</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SUM(CASE WHEN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 xml:space="preserve"> IS NULL THEN 1 ELSE 0 END) AS </w:t>
            </w:r>
            <w:proofErr w:type="spellStart"/>
            <w:r w:rsidRPr="00DE5538">
              <w:rPr>
                <w:rFonts w:ascii="Consolas" w:eastAsia="Consolas" w:hAnsi="Consolas"/>
                <w:sz w:val="18"/>
                <w:szCs w:val="24"/>
              </w:rPr>
              <w:t>null_user_id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SUM(CASE WHEN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 xml:space="preserve"> IS NULL THEN 1 ELSE 0 END) AS </w:t>
            </w:r>
            <w:proofErr w:type="spellStart"/>
            <w:r w:rsidRPr="00DE5538">
              <w:rPr>
                <w:rFonts w:ascii="Consolas" w:eastAsia="Consolas" w:hAnsi="Consolas"/>
                <w:sz w:val="18"/>
                <w:szCs w:val="24"/>
              </w:rPr>
              <w:t>null_photo_id</w:t>
            </w:r>
            <w:proofErr w:type="spellEnd"/>
            <w:r w:rsidRPr="00DE5538">
              <w:rPr>
                <w:rFonts w:ascii="Consolas" w:eastAsia="Consolas" w:hAnsi="Consolas"/>
                <w:sz w:val="18"/>
                <w:szCs w:val="24"/>
              </w:rPr>
              <w:br/>
              <w:t>FROM comments;</w:t>
            </w:r>
            <w:r w:rsidRPr="00DE5538">
              <w:rPr>
                <w:rFonts w:ascii="Consolas" w:eastAsia="Consolas" w:hAnsi="Consolas"/>
                <w:sz w:val="18"/>
                <w:szCs w:val="24"/>
              </w:rPr>
              <w:br/>
              <w:t>GO</w:t>
            </w:r>
            <w:r w:rsidRPr="00DE5538">
              <w:rPr>
                <w:rFonts w:ascii="Consolas" w:eastAsia="Consolas" w:hAnsi="Consolas"/>
                <w:sz w:val="18"/>
                <w:szCs w:val="24"/>
              </w:rPr>
              <w:br/>
            </w:r>
            <w:r w:rsidRPr="00DE5538">
              <w:rPr>
                <w:rFonts w:ascii="Consolas" w:eastAsia="Consolas" w:hAnsi="Consolas"/>
                <w:sz w:val="18"/>
                <w:szCs w:val="24"/>
              </w:rPr>
              <w:br/>
              <w:t>-- 3. Duplicate checks</w:t>
            </w:r>
            <w:r w:rsidRPr="00DE5538">
              <w:rPr>
                <w:rFonts w:ascii="Consolas" w:eastAsia="Consolas" w:hAnsi="Consolas"/>
                <w:sz w:val="18"/>
                <w:szCs w:val="24"/>
              </w:rPr>
              <w:br/>
              <w:t>-- Duplicate usernames (should be unique but no UNIQUE constraint was defined on username)</w:t>
            </w:r>
            <w:r w:rsidRPr="00DE5538">
              <w:rPr>
                <w:rFonts w:ascii="Consolas" w:eastAsia="Consolas" w:hAnsi="Consolas"/>
                <w:sz w:val="18"/>
                <w:szCs w:val="24"/>
              </w:rPr>
              <w:br/>
              <w:t xml:space="preserve">SELECT username, COUNT(*) AS </w:t>
            </w:r>
            <w:proofErr w:type="spellStart"/>
            <w:r w:rsidRPr="00DE5538">
              <w:rPr>
                <w:rFonts w:ascii="Consolas" w:eastAsia="Consolas" w:hAnsi="Consolas"/>
                <w:sz w:val="18"/>
                <w:szCs w:val="24"/>
              </w:rPr>
              <w:t>cnt</w:t>
            </w:r>
            <w:proofErr w:type="spellEnd"/>
            <w:r w:rsidRPr="00DE5538">
              <w:rPr>
                <w:rFonts w:ascii="Consolas" w:eastAsia="Consolas" w:hAnsi="Consolas"/>
                <w:sz w:val="18"/>
                <w:szCs w:val="24"/>
              </w:rPr>
              <w:br/>
              <w:t>FROM users</w:t>
            </w:r>
            <w:r w:rsidRPr="00DE5538">
              <w:rPr>
                <w:rFonts w:ascii="Consolas" w:eastAsia="Consolas" w:hAnsi="Consolas"/>
                <w:sz w:val="18"/>
                <w:szCs w:val="24"/>
              </w:rPr>
              <w:br/>
              <w:t>GROUP BY username</w:t>
            </w:r>
            <w:r w:rsidRPr="00DE5538">
              <w:rPr>
                <w:rFonts w:ascii="Consolas" w:eastAsia="Consolas" w:hAnsi="Consolas"/>
                <w:sz w:val="18"/>
                <w:szCs w:val="24"/>
              </w:rPr>
              <w:br/>
              <w:t>HAVING COUNT(*) &gt; 1;</w:t>
            </w:r>
            <w:r w:rsidRPr="00DE5538">
              <w:rPr>
                <w:rFonts w:ascii="Consolas" w:eastAsia="Consolas" w:hAnsi="Consolas"/>
                <w:sz w:val="18"/>
                <w:szCs w:val="24"/>
              </w:rPr>
              <w:br/>
            </w:r>
            <w:r w:rsidRPr="00DE5538">
              <w:rPr>
                <w:rFonts w:ascii="Consolas" w:eastAsia="Consolas" w:hAnsi="Consolas"/>
                <w:sz w:val="18"/>
                <w:szCs w:val="24"/>
              </w:rPr>
              <w:br/>
              <w:t>-- Duplicate likes (same user liking same photo more than once -- shouldn't be possible, PK enforces it,</w:t>
            </w:r>
            <w:r w:rsidRPr="00DE5538">
              <w:rPr>
                <w:rFonts w:ascii="Consolas" w:eastAsia="Consolas" w:hAnsi="Consolas"/>
                <w:sz w:val="18"/>
                <w:szCs w:val="24"/>
              </w:rPr>
              <w:br/>
              <w:t>-- but worth confirming zero rows returned)</w:t>
            </w:r>
            <w:r w:rsidRPr="00DE5538">
              <w:rPr>
                <w:rFonts w:ascii="Consolas" w:eastAsia="Consolas" w:hAnsi="Consolas"/>
                <w:sz w:val="18"/>
                <w:szCs w:val="24"/>
              </w:rPr>
              <w:br/>
              <w:t xml:space="preserve">SELECT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 xml:space="preserve">,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 xml:space="preserve">, COUNT(*) AS </w:t>
            </w:r>
            <w:proofErr w:type="spellStart"/>
            <w:r w:rsidRPr="00DE5538">
              <w:rPr>
                <w:rFonts w:ascii="Consolas" w:eastAsia="Consolas" w:hAnsi="Consolas"/>
                <w:sz w:val="18"/>
                <w:szCs w:val="24"/>
              </w:rPr>
              <w:t>cnt</w:t>
            </w:r>
            <w:proofErr w:type="spellEnd"/>
            <w:r w:rsidRPr="00DE5538">
              <w:rPr>
                <w:rFonts w:ascii="Consolas" w:eastAsia="Consolas" w:hAnsi="Consolas"/>
                <w:sz w:val="18"/>
                <w:szCs w:val="24"/>
              </w:rPr>
              <w:br/>
              <w:t>FROM likes</w:t>
            </w:r>
            <w:r w:rsidRPr="00DE5538">
              <w:rPr>
                <w:rFonts w:ascii="Consolas" w:eastAsia="Consolas" w:hAnsi="Consolas"/>
                <w:sz w:val="18"/>
                <w:szCs w:val="24"/>
              </w:rPr>
              <w:br/>
              <w:t xml:space="preserve">GROUP BY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 xml:space="preserve">,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br/>
              <w:t>HAVING COUNT(*) &gt; 1;</w:t>
            </w:r>
            <w:r w:rsidRPr="00DE5538">
              <w:rPr>
                <w:rFonts w:ascii="Consolas" w:eastAsia="Consolas" w:hAnsi="Consolas"/>
                <w:sz w:val="18"/>
                <w:szCs w:val="24"/>
              </w:rPr>
              <w:br/>
            </w:r>
            <w:r w:rsidRPr="00DE5538">
              <w:rPr>
                <w:rFonts w:ascii="Consolas" w:eastAsia="Consolas" w:hAnsi="Consolas"/>
                <w:sz w:val="18"/>
                <w:szCs w:val="24"/>
              </w:rPr>
              <w:br/>
              <w:t>-- Duplicate follows (same follower-&gt;</w:t>
            </w:r>
            <w:proofErr w:type="spellStart"/>
            <w:r w:rsidRPr="00DE5538">
              <w:rPr>
                <w:rFonts w:ascii="Consolas" w:eastAsia="Consolas" w:hAnsi="Consolas"/>
                <w:sz w:val="18"/>
                <w:szCs w:val="24"/>
              </w:rPr>
              <w:t>followee</w:t>
            </w:r>
            <w:proofErr w:type="spellEnd"/>
            <w:r w:rsidRPr="00DE5538">
              <w:rPr>
                <w:rFonts w:ascii="Consolas" w:eastAsia="Consolas" w:hAnsi="Consolas"/>
                <w:sz w:val="18"/>
                <w:szCs w:val="24"/>
              </w:rPr>
              <w:t xml:space="preserve"> pair more than once)</w:t>
            </w:r>
            <w:r w:rsidRPr="00DE5538">
              <w:rPr>
                <w:rFonts w:ascii="Consolas" w:eastAsia="Consolas" w:hAnsi="Consolas"/>
                <w:sz w:val="18"/>
                <w:szCs w:val="24"/>
              </w:rPr>
              <w:br/>
              <w:t xml:space="preserve">SELECT </w:t>
            </w:r>
            <w:proofErr w:type="spellStart"/>
            <w:r w:rsidRPr="00DE5538">
              <w:rPr>
                <w:rFonts w:ascii="Consolas" w:eastAsia="Consolas" w:hAnsi="Consolas"/>
                <w:sz w:val="18"/>
                <w:szCs w:val="24"/>
              </w:rPr>
              <w:t>follower_id</w:t>
            </w:r>
            <w:proofErr w:type="spellEnd"/>
            <w:r w:rsidRPr="00DE5538">
              <w:rPr>
                <w:rFonts w:ascii="Consolas" w:eastAsia="Consolas" w:hAnsi="Consolas"/>
                <w:sz w:val="18"/>
                <w:szCs w:val="24"/>
              </w:rPr>
              <w:t xml:space="preserve">, </w:t>
            </w:r>
            <w:proofErr w:type="spellStart"/>
            <w:r w:rsidRPr="00DE5538">
              <w:rPr>
                <w:rFonts w:ascii="Consolas" w:eastAsia="Consolas" w:hAnsi="Consolas"/>
                <w:sz w:val="18"/>
                <w:szCs w:val="24"/>
              </w:rPr>
              <w:t>followee_id</w:t>
            </w:r>
            <w:proofErr w:type="spellEnd"/>
            <w:r w:rsidRPr="00DE5538">
              <w:rPr>
                <w:rFonts w:ascii="Consolas" w:eastAsia="Consolas" w:hAnsi="Consolas"/>
                <w:sz w:val="18"/>
                <w:szCs w:val="24"/>
              </w:rPr>
              <w:t xml:space="preserve">, COUNT(*) AS </w:t>
            </w:r>
            <w:proofErr w:type="spellStart"/>
            <w:r w:rsidRPr="00DE5538">
              <w:rPr>
                <w:rFonts w:ascii="Consolas" w:eastAsia="Consolas" w:hAnsi="Consolas"/>
                <w:sz w:val="18"/>
                <w:szCs w:val="24"/>
              </w:rPr>
              <w:t>cnt</w:t>
            </w:r>
            <w:proofErr w:type="spellEnd"/>
            <w:r w:rsidRPr="00DE5538">
              <w:rPr>
                <w:rFonts w:ascii="Consolas" w:eastAsia="Consolas" w:hAnsi="Consolas"/>
                <w:sz w:val="18"/>
                <w:szCs w:val="24"/>
              </w:rPr>
              <w:br/>
              <w:t>FROM follows</w:t>
            </w:r>
            <w:r w:rsidRPr="00DE5538">
              <w:rPr>
                <w:rFonts w:ascii="Consolas" w:eastAsia="Consolas" w:hAnsi="Consolas"/>
                <w:sz w:val="18"/>
                <w:szCs w:val="24"/>
              </w:rPr>
              <w:br/>
              <w:t xml:space="preserve">GROUP BY </w:t>
            </w:r>
            <w:proofErr w:type="spellStart"/>
            <w:r w:rsidRPr="00DE5538">
              <w:rPr>
                <w:rFonts w:ascii="Consolas" w:eastAsia="Consolas" w:hAnsi="Consolas"/>
                <w:sz w:val="18"/>
                <w:szCs w:val="24"/>
              </w:rPr>
              <w:t>follower_id</w:t>
            </w:r>
            <w:proofErr w:type="spellEnd"/>
            <w:r w:rsidRPr="00DE5538">
              <w:rPr>
                <w:rFonts w:ascii="Consolas" w:eastAsia="Consolas" w:hAnsi="Consolas"/>
                <w:sz w:val="18"/>
                <w:szCs w:val="24"/>
              </w:rPr>
              <w:t xml:space="preserve">, </w:t>
            </w:r>
            <w:proofErr w:type="spellStart"/>
            <w:r w:rsidRPr="00DE5538">
              <w:rPr>
                <w:rFonts w:ascii="Consolas" w:eastAsia="Consolas" w:hAnsi="Consolas"/>
                <w:sz w:val="18"/>
                <w:szCs w:val="24"/>
              </w:rPr>
              <w:t>followee_id</w:t>
            </w:r>
            <w:proofErr w:type="spellEnd"/>
            <w:r w:rsidRPr="00DE5538">
              <w:rPr>
                <w:rFonts w:ascii="Consolas" w:eastAsia="Consolas" w:hAnsi="Consolas"/>
                <w:sz w:val="18"/>
                <w:szCs w:val="24"/>
              </w:rPr>
              <w:br/>
              <w:t>HAVING COUNT(*) &gt; 1;</w:t>
            </w:r>
            <w:r w:rsidRPr="00DE5538">
              <w:rPr>
                <w:rFonts w:ascii="Consolas" w:eastAsia="Consolas" w:hAnsi="Consolas"/>
                <w:sz w:val="18"/>
                <w:szCs w:val="24"/>
              </w:rPr>
              <w:br/>
            </w:r>
            <w:r w:rsidRPr="00DE5538">
              <w:rPr>
                <w:rFonts w:ascii="Consolas" w:eastAsia="Consolas" w:hAnsi="Consolas"/>
                <w:sz w:val="18"/>
                <w:szCs w:val="24"/>
              </w:rPr>
              <w:br/>
              <w:t>-- Self-follows (data quality issue: someone following themselves)</w:t>
            </w:r>
            <w:r w:rsidRPr="00DE5538">
              <w:rPr>
                <w:rFonts w:ascii="Consolas" w:eastAsia="Consolas" w:hAnsi="Consolas"/>
                <w:sz w:val="18"/>
                <w:szCs w:val="24"/>
              </w:rPr>
              <w:br/>
              <w:t xml:space="preserve">SELECT </w:t>
            </w:r>
            <w:proofErr w:type="spellStart"/>
            <w:r w:rsidRPr="00DE5538">
              <w:rPr>
                <w:rFonts w:ascii="Consolas" w:eastAsia="Consolas" w:hAnsi="Consolas"/>
                <w:sz w:val="18"/>
                <w:szCs w:val="24"/>
              </w:rPr>
              <w:t>follower_id</w:t>
            </w:r>
            <w:proofErr w:type="spellEnd"/>
            <w:r w:rsidRPr="00DE5538">
              <w:rPr>
                <w:rFonts w:ascii="Consolas" w:eastAsia="Consolas" w:hAnsi="Consolas"/>
                <w:sz w:val="18"/>
                <w:szCs w:val="24"/>
              </w:rPr>
              <w:t xml:space="preserve">, </w:t>
            </w:r>
            <w:proofErr w:type="spellStart"/>
            <w:r w:rsidRPr="00DE5538">
              <w:rPr>
                <w:rFonts w:ascii="Consolas" w:eastAsia="Consolas" w:hAnsi="Consolas"/>
                <w:sz w:val="18"/>
                <w:szCs w:val="24"/>
              </w:rPr>
              <w:t>followee_id</w:t>
            </w:r>
            <w:proofErr w:type="spellEnd"/>
            <w:r w:rsidRPr="00DE5538">
              <w:rPr>
                <w:rFonts w:ascii="Consolas" w:eastAsia="Consolas" w:hAnsi="Consolas"/>
                <w:sz w:val="18"/>
                <w:szCs w:val="24"/>
              </w:rPr>
              <w:br/>
              <w:t>FROM follows</w:t>
            </w:r>
            <w:r w:rsidRPr="00DE5538">
              <w:rPr>
                <w:rFonts w:ascii="Consolas" w:eastAsia="Consolas" w:hAnsi="Consolas"/>
                <w:sz w:val="18"/>
                <w:szCs w:val="24"/>
              </w:rPr>
              <w:br/>
              <w:t xml:space="preserve">WHERE </w:t>
            </w:r>
            <w:proofErr w:type="spellStart"/>
            <w:r w:rsidRPr="00DE5538">
              <w:rPr>
                <w:rFonts w:ascii="Consolas" w:eastAsia="Consolas" w:hAnsi="Consolas"/>
                <w:sz w:val="18"/>
                <w:szCs w:val="24"/>
              </w:rPr>
              <w:t>follower_id</w:t>
            </w:r>
            <w:proofErr w:type="spellEnd"/>
            <w:r w:rsidRPr="00DE5538">
              <w:rPr>
                <w:rFonts w:ascii="Consolas" w:eastAsia="Consolas" w:hAnsi="Consolas"/>
                <w:sz w:val="18"/>
                <w:szCs w:val="24"/>
              </w:rPr>
              <w:t xml:space="preserve"> = </w:t>
            </w:r>
            <w:proofErr w:type="spellStart"/>
            <w:r w:rsidRPr="00DE5538">
              <w:rPr>
                <w:rFonts w:ascii="Consolas" w:eastAsia="Consolas" w:hAnsi="Consolas"/>
                <w:sz w:val="18"/>
                <w:szCs w:val="24"/>
              </w:rPr>
              <w:t>followee_id</w:t>
            </w:r>
            <w:proofErr w:type="spellEnd"/>
            <w:r w:rsidRPr="00DE5538">
              <w:rPr>
                <w:rFonts w:ascii="Consolas" w:eastAsia="Consolas" w:hAnsi="Consolas"/>
                <w:sz w:val="18"/>
                <w:szCs w:val="24"/>
              </w:rPr>
              <w:t>;</w:t>
            </w:r>
            <w:r w:rsidRPr="00DE5538">
              <w:rPr>
                <w:rFonts w:ascii="Consolas" w:eastAsia="Consolas" w:hAnsi="Consolas"/>
                <w:sz w:val="18"/>
                <w:szCs w:val="24"/>
              </w:rPr>
              <w:br/>
              <w:t>GO</w:t>
            </w:r>
            <w:r w:rsidRPr="00DE5538">
              <w:rPr>
                <w:rFonts w:ascii="Consolas" w:eastAsia="Consolas" w:hAnsi="Consolas"/>
                <w:sz w:val="18"/>
                <w:szCs w:val="24"/>
              </w:rPr>
              <w:br/>
            </w:r>
            <w:r w:rsidRPr="00DE5538">
              <w:rPr>
                <w:rFonts w:ascii="Consolas" w:eastAsia="Consolas" w:hAnsi="Consolas"/>
                <w:sz w:val="18"/>
                <w:szCs w:val="24"/>
              </w:rPr>
              <w:br/>
              <w:t>-- =========================================================</w:t>
            </w:r>
          </w:p>
        </w:tc>
      </w:tr>
    </w:tbl>
    <w:p w14:paraId="71D2F77B" w14:textId="77777777" w:rsidR="00D96248" w:rsidRPr="00DE5538" w:rsidRDefault="00000000">
      <w:pPr>
        <w:rPr>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03F0490D"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456D0F49" w14:textId="250C8C90" w:rsidR="00D96248" w:rsidRPr="00AF09E6" w:rsidRDefault="00AF09E6">
            <w:pPr>
              <w:rPr>
                <w:b/>
                <w:bCs/>
                <w:sz w:val="22"/>
                <w:szCs w:val="24"/>
              </w:rPr>
            </w:pPr>
            <w:r w:rsidRPr="00AF09E6">
              <w:rPr>
                <w:b/>
                <w:bCs/>
                <w:noProof/>
                <w:sz w:val="22"/>
                <w:szCs w:val="24"/>
              </w:rPr>
              <w:drawing>
                <wp:inline distT="0" distB="0" distL="0" distR="0" wp14:anchorId="6D793BEA" wp14:editId="31944F53">
                  <wp:extent cx="3308350" cy="4359601"/>
                  <wp:effectExtent l="0" t="0" r="6350" b="3175"/>
                  <wp:docPr id="200669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2646" name=""/>
                          <pic:cNvPicPr/>
                        </pic:nvPicPr>
                        <pic:blipFill>
                          <a:blip r:embed="rId8"/>
                          <a:stretch>
                            <a:fillRect/>
                          </a:stretch>
                        </pic:blipFill>
                        <pic:spPr>
                          <a:xfrm>
                            <a:off x="0" y="0"/>
                            <a:ext cx="3314179" cy="4367283"/>
                          </a:xfrm>
                          <a:prstGeom prst="rect">
                            <a:avLst/>
                          </a:prstGeom>
                        </pic:spPr>
                      </pic:pic>
                    </a:graphicData>
                  </a:graphic>
                </wp:inline>
              </w:drawing>
            </w:r>
          </w:p>
        </w:tc>
      </w:tr>
    </w:tbl>
    <w:p w14:paraId="342F2FEC" w14:textId="77777777" w:rsidR="00D96248" w:rsidRPr="00DE5538" w:rsidRDefault="00D96248">
      <w:pPr>
        <w:spacing w:after="120"/>
        <w:rPr>
          <w:sz w:val="22"/>
          <w:szCs w:val="24"/>
        </w:rPr>
      </w:pPr>
    </w:p>
    <w:p w14:paraId="7197BE31" w14:textId="77777777" w:rsidR="00D96248" w:rsidRPr="00DE5538" w:rsidRDefault="00000000">
      <w:pPr>
        <w:pStyle w:val="Heading3"/>
        <w:rPr>
          <w:sz w:val="24"/>
          <w:szCs w:val="24"/>
        </w:rPr>
      </w:pPr>
      <w:r w:rsidRPr="00DE5538">
        <w:rPr>
          <w:sz w:val="24"/>
          <w:szCs w:val="24"/>
        </w:rPr>
        <w:t>Brief Explanation</w:t>
      </w:r>
    </w:p>
    <w:p w14:paraId="656863D8" w14:textId="77777777" w:rsidR="00D96248" w:rsidRPr="00DE5538" w:rsidRDefault="00000000">
      <w:pPr>
        <w:pStyle w:val="ListBullet"/>
        <w:spacing w:after="40"/>
        <w:rPr>
          <w:sz w:val="22"/>
          <w:szCs w:val="24"/>
        </w:rPr>
      </w:pPr>
      <w:r w:rsidRPr="00DE5538">
        <w:rPr>
          <w:sz w:val="22"/>
          <w:szCs w:val="24"/>
        </w:rPr>
        <w:t>The analysis checks whether the data was loaded correctly, whether important columns contain NULL values, and whether records that should be unique appear more than once.</w:t>
      </w:r>
    </w:p>
    <w:p w14:paraId="70CB5405" w14:textId="77777777" w:rsidR="00D96248" w:rsidRPr="00DE5538" w:rsidRDefault="00000000">
      <w:pPr>
        <w:pStyle w:val="ListBullet"/>
        <w:spacing w:after="40"/>
        <w:rPr>
          <w:sz w:val="22"/>
          <w:szCs w:val="24"/>
        </w:rPr>
      </w:pPr>
      <w:r w:rsidRPr="00DE5538">
        <w:rPr>
          <w:sz w:val="22"/>
          <w:szCs w:val="24"/>
        </w:rPr>
        <w:t>For columns that are mandatory, NULL values should normally be investigated and corrected at the source or handled according to the business meaning of the field. They should not be replaced blindly.</w:t>
      </w:r>
    </w:p>
    <w:p w14:paraId="43633C00" w14:textId="77777777" w:rsidR="00D96248" w:rsidRPr="00DE5538" w:rsidRDefault="00000000">
      <w:pPr>
        <w:pStyle w:val="ListBullet"/>
        <w:spacing w:after="40"/>
        <w:rPr>
          <w:sz w:val="22"/>
          <w:szCs w:val="24"/>
        </w:rPr>
      </w:pPr>
      <w:r w:rsidRPr="00DE5538">
        <w:rPr>
          <w:sz w:val="22"/>
          <w:szCs w:val="24"/>
        </w:rPr>
        <w:t>Duplicate usernames should be reviewed because the current users table does not have a UNIQUE constraint on username.</w:t>
      </w:r>
    </w:p>
    <w:p w14:paraId="5101B353" w14:textId="77777777" w:rsidR="00D96248" w:rsidRPr="00DE5538" w:rsidRDefault="00000000">
      <w:pPr>
        <w:pStyle w:val="ListBullet"/>
        <w:spacing w:after="40"/>
        <w:rPr>
          <w:sz w:val="22"/>
          <w:szCs w:val="24"/>
        </w:rPr>
      </w:pPr>
      <w:r w:rsidRPr="00DE5538">
        <w:rPr>
          <w:sz w:val="22"/>
          <w:szCs w:val="24"/>
        </w:rPr>
        <w:t>Duplicate likes and duplicate follow relationships are checked even though the composite primary keys on those tables are designed to prevent them.</w:t>
      </w:r>
    </w:p>
    <w:p w14:paraId="012596E9" w14:textId="77777777" w:rsidR="00DE5538" w:rsidRDefault="00000000" w:rsidP="00DE5538">
      <w:pPr>
        <w:pStyle w:val="ListBullet"/>
        <w:spacing w:after="40"/>
        <w:rPr>
          <w:sz w:val="22"/>
          <w:szCs w:val="24"/>
        </w:rPr>
      </w:pPr>
      <w:r w:rsidRPr="00DE5538">
        <w:rPr>
          <w:sz w:val="22"/>
          <w:szCs w:val="24"/>
        </w:rPr>
        <w:t>Self-follows are also checked as a basic data-quality issue because a user following themselves is normally not meaningful.</w:t>
      </w:r>
    </w:p>
    <w:p w14:paraId="620973A5" w14:textId="77777777" w:rsidR="00DE5538" w:rsidRDefault="00DE5538" w:rsidP="00DE5538">
      <w:pPr>
        <w:pStyle w:val="ListBullet"/>
        <w:numPr>
          <w:ilvl w:val="0"/>
          <w:numId w:val="0"/>
        </w:numPr>
        <w:spacing w:after="40"/>
        <w:ind w:left="360"/>
        <w:rPr>
          <w:sz w:val="22"/>
          <w:szCs w:val="24"/>
        </w:rPr>
      </w:pPr>
    </w:p>
    <w:p w14:paraId="63DDA2A4" w14:textId="3A90DA0A" w:rsidR="00D96248" w:rsidRPr="00DE5538" w:rsidRDefault="00263162" w:rsidP="00DE5538">
      <w:pPr>
        <w:pStyle w:val="ListBullet"/>
        <w:numPr>
          <w:ilvl w:val="0"/>
          <w:numId w:val="0"/>
        </w:numPr>
        <w:spacing w:after="40"/>
        <w:rPr>
          <w:b/>
          <w:color w:val="EE0000"/>
          <w:sz w:val="22"/>
          <w:szCs w:val="24"/>
        </w:rPr>
      </w:pPr>
      <w:r w:rsidRPr="00DE5538">
        <w:rPr>
          <w:b/>
          <w:color w:val="EE0000"/>
          <w:sz w:val="22"/>
          <w:szCs w:val="24"/>
        </w:rPr>
        <w:t>Q2. What is the distribution of user activity levels, such as number of posts, likes and comments, across the user base?</w:t>
      </w:r>
    </w:p>
    <w:p w14:paraId="48B56C35"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22C5B734"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7305060B" w14:textId="5B67A9DB" w:rsidR="00D96248" w:rsidRPr="00DE5538" w:rsidRDefault="00000000">
            <w:pPr>
              <w:spacing w:after="0" w:line="240" w:lineRule="auto"/>
              <w:rPr>
                <w:sz w:val="22"/>
                <w:szCs w:val="24"/>
              </w:rPr>
            </w:pPr>
            <w:r w:rsidRPr="00DE5538">
              <w:rPr>
                <w:rFonts w:ascii="Consolas" w:eastAsia="Consolas" w:hAnsi="Consolas"/>
                <w:sz w:val="18"/>
                <w:szCs w:val="24"/>
              </w:rPr>
              <w:t>-- Q2: Distribution of user activity levels</w:t>
            </w:r>
            <w:r w:rsidRPr="00DE5538">
              <w:rPr>
                <w:rFonts w:ascii="Consolas" w:eastAsia="Consolas" w:hAnsi="Consolas"/>
                <w:sz w:val="18"/>
                <w:szCs w:val="24"/>
              </w:rPr>
              <w:br/>
              <w:t>-- (posts made, likes given, comments made -- per user)</w:t>
            </w:r>
            <w:r w:rsidRPr="00DE5538">
              <w:rPr>
                <w:rFonts w:ascii="Consolas" w:eastAsia="Consolas" w:hAnsi="Consolas"/>
                <w:sz w:val="18"/>
                <w:szCs w:val="24"/>
              </w:rPr>
              <w:br/>
              <w:t>-- =========================================================</w:t>
            </w:r>
            <w:r w:rsidRPr="00DE5538">
              <w:rPr>
                <w:rFonts w:ascii="Consolas" w:eastAsia="Consolas" w:hAnsi="Consolas"/>
                <w:sz w:val="18"/>
                <w:szCs w:val="24"/>
              </w:rPr>
              <w:br/>
              <w:t>SELECT</w:t>
            </w:r>
            <w:r w:rsidRPr="00DE5538">
              <w:rPr>
                <w:rFonts w:ascii="Consolas" w:eastAsia="Consolas" w:hAnsi="Consolas"/>
                <w:sz w:val="18"/>
                <w:szCs w:val="24"/>
              </w:rPr>
              <w:br/>
              <w:t xml:space="preserve">    u.id AS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COUNT(DISTINCT p.id)  AS </w:t>
            </w:r>
            <w:proofErr w:type="spellStart"/>
            <w:r w:rsidRPr="00DE5538">
              <w:rPr>
                <w:rFonts w:ascii="Consolas" w:eastAsia="Consolas" w:hAnsi="Consolas"/>
                <w:sz w:val="18"/>
                <w:szCs w:val="24"/>
              </w:rPr>
              <w:t>post_count</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COUNT(DISTINCT </w:t>
            </w:r>
            <w:proofErr w:type="spellStart"/>
            <w:r w:rsidRPr="00DE5538">
              <w:rPr>
                <w:rFonts w:ascii="Consolas" w:eastAsia="Consolas" w:hAnsi="Consolas"/>
                <w:sz w:val="18"/>
                <w:szCs w:val="24"/>
              </w:rPr>
              <w:t>l.photo_id</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likes_given</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COUNT(DISTINCT c.id)  AS </w:t>
            </w:r>
            <w:proofErr w:type="spellStart"/>
            <w:r w:rsidRPr="00DE5538">
              <w:rPr>
                <w:rFonts w:ascii="Consolas" w:eastAsia="Consolas" w:hAnsi="Consolas"/>
                <w:sz w:val="18"/>
                <w:szCs w:val="24"/>
              </w:rPr>
              <w:t>comment_count</w:t>
            </w:r>
            <w:proofErr w:type="spellEnd"/>
            <w:r w:rsidRPr="00DE5538">
              <w:rPr>
                <w:rFonts w:ascii="Consolas" w:eastAsia="Consolas" w:hAnsi="Consolas"/>
                <w:sz w:val="18"/>
                <w:szCs w:val="24"/>
              </w:rPr>
              <w:br/>
              <w:t>FROM users u</w:t>
            </w:r>
            <w:r w:rsidRPr="00DE5538">
              <w:rPr>
                <w:rFonts w:ascii="Consolas" w:eastAsia="Consolas" w:hAnsi="Consolas"/>
                <w:sz w:val="18"/>
                <w:szCs w:val="24"/>
              </w:rPr>
              <w:br/>
              <w:t xml:space="preserve">LEFT JOIN photos   p ON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 xml:space="preserve">LEFT JOIN likes    l ON </w:t>
            </w:r>
            <w:proofErr w:type="spellStart"/>
            <w:r w:rsidRPr="00DE5538">
              <w:rPr>
                <w:rFonts w:ascii="Consolas" w:eastAsia="Consolas" w:hAnsi="Consolas"/>
                <w:sz w:val="18"/>
                <w:szCs w:val="24"/>
              </w:rPr>
              <w:t>l.user_id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 xml:space="preserve">LEFT JOIN comments c ON </w:t>
            </w:r>
            <w:proofErr w:type="spellStart"/>
            <w:r w:rsidRPr="00DE5538">
              <w:rPr>
                <w:rFonts w:ascii="Consolas" w:eastAsia="Consolas" w:hAnsi="Consolas"/>
                <w:sz w:val="18"/>
                <w:szCs w:val="24"/>
              </w:rPr>
              <w:t>c.user_id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 xml:space="preserve">GROUP BY u.id,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br/>
              <w:t xml:space="preserve">ORDER BY </w:t>
            </w:r>
            <w:proofErr w:type="spellStart"/>
            <w:r w:rsidRPr="00DE5538">
              <w:rPr>
                <w:rFonts w:ascii="Consolas" w:eastAsia="Consolas" w:hAnsi="Consolas"/>
                <w:sz w:val="18"/>
                <w:szCs w:val="24"/>
              </w:rPr>
              <w:t>post_count</w:t>
            </w:r>
            <w:proofErr w:type="spellEnd"/>
            <w:r w:rsidRPr="00DE5538">
              <w:rPr>
                <w:rFonts w:ascii="Consolas" w:eastAsia="Consolas" w:hAnsi="Consolas"/>
                <w:sz w:val="18"/>
                <w:szCs w:val="24"/>
              </w:rPr>
              <w:t xml:space="preserve"> DESC, </w:t>
            </w:r>
            <w:proofErr w:type="spellStart"/>
            <w:r w:rsidRPr="00DE5538">
              <w:rPr>
                <w:rFonts w:ascii="Consolas" w:eastAsia="Consolas" w:hAnsi="Consolas"/>
                <w:sz w:val="18"/>
                <w:szCs w:val="24"/>
              </w:rPr>
              <w:t>likes_given</w:t>
            </w:r>
            <w:proofErr w:type="spellEnd"/>
            <w:r w:rsidRPr="00DE5538">
              <w:rPr>
                <w:rFonts w:ascii="Consolas" w:eastAsia="Consolas" w:hAnsi="Consolas"/>
                <w:sz w:val="18"/>
                <w:szCs w:val="24"/>
              </w:rPr>
              <w:t xml:space="preserve"> DESC, </w:t>
            </w:r>
            <w:proofErr w:type="spellStart"/>
            <w:r w:rsidRPr="00DE5538">
              <w:rPr>
                <w:rFonts w:ascii="Consolas" w:eastAsia="Consolas" w:hAnsi="Consolas"/>
                <w:sz w:val="18"/>
                <w:szCs w:val="24"/>
              </w:rPr>
              <w:t>comment_count</w:t>
            </w:r>
            <w:proofErr w:type="spellEnd"/>
            <w:r w:rsidRPr="00DE5538">
              <w:rPr>
                <w:rFonts w:ascii="Consolas" w:eastAsia="Consolas" w:hAnsi="Consolas"/>
                <w:sz w:val="18"/>
                <w:szCs w:val="24"/>
              </w:rPr>
              <w:t xml:space="preserve"> DESC;</w:t>
            </w:r>
            <w:r w:rsidRPr="00DE5538">
              <w:rPr>
                <w:rFonts w:ascii="Consolas" w:eastAsia="Consolas" w:hAnsi="Consolas"/>
                <w:sz w:val="18"/>
                <w:szCs w:val="24"/>
              </w:rPr>
              <w:br/>
              <w:t>GO</w:t>
            </w:r>
          </w:p>
        </w:tc>
      </w:tr>
    </w:tbl>
    <w:p w14:paraId="16120C40" w14:textId="77777777" w:rsidR="00D96248" w:rsidRPr="00DE5538" w:rsidRDefault="00D96248">
      <w:pPr>
        <w:spacing w:after="40"/>
        <w:rPr>
          <w:sz w:val="22"/>
          <w:szCs w:val="24"/>
        </w:rPr>
      </w:pPr>
    </w:p>
    <w:p w14:paraId="4D6CBC3B" w14:textId="77777777" w:rsidR="00D96248" w:rsidRPr="00DE5538" w:rsidRDefault="00000000">
      <w:pPr>
        <w:rPr>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7EF17D88"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5F7DFA20" w14:textId="5C7F83FD" w:rsidR="00D96248" w:rsidRPr="00DE5538" w:rsidRDefault="00AF09E6">
            <w:pPr>
              <w:rPr>
                <w:sz w:val="22"/>
                <w:szCs w:val="24"/>
              </w:rPr>
            </w:pPr>
            <w:r w:rsidRPr="00AF09E6">
              <w:rPr>
                <w:noProof/>
                <w:sz w:val="22"/>
                <w:szCs w:val="24"/>
              </w:rPr>
              <w:drawing>
                <wp:inline distT="0" distB="0" distL="0" distR="0" wp14:anchorId="22F75C06" wp14:editId="67ADD725">
                  <wp:extent cx="6228194" cy="5499100"/>
                  <wp:effectExtent l="0" t="0" r="1270" b="6350"/>
                  <wp:docPr id="147935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2285" name=""/>
                          <pic:cNvPicPr/>
                        </pic:nvPicPr>
                        <pic:blipFill>
                          <a:blip r:embed="rId9"/>
                          <a:stretch>
                            <a:fillRect/>
                          </a:stretch>
                        </pic:blipFill>
                        <pic:spPr>
                          <a:xfrm>
                            <a:off x="0" y="0"/>
                            <a:ext cx="6228848" cy="5499677"/>
                          </a:xfrm>
                          <a:prstGeom prst="rect">
                            <a:avLst/>
                          </a:prstGeom>
                        </pic:spPr>
                      </pic:pic>
                    </a:graphicData>
                  </a:graphic>
                </wp:inline>
              </w:drawing>
            </w:r>
          </w:p>
        </w:tc>
      </w:tr>
    </w:tbl>
    <w:p w14:paraId="1169B76E" w14:textId="77777777" w:rsidR="00D96248" w:rsidRPr="00DE5538" w:rsidRDefault="00D96248">
      <w:pPr>
        <w:spacing w:after="120"/>
        <w:rPr>
          <w:sz w:val="22"/>
          <w:szCs w:val="24"/>
        </w:rPr>
      </w:pPr>
    </w:p>
    <w:p w14:paraId="2F29D77D" w14:textId="77777777" w:rsidR="00987C12" w:rsidRDefault="00987C12">
      <w:pPr>
        <w:rPr>
          <w:b/>
          <w:color w:val="505050"/>
          <w:sz w:val="22"/>
          <w:szCs w:val="24"/>
        </w:rPr>
      </w:pPr>
    </w:p>
    <w:p w14:paraId="77067E2A" w14:textId="77777777" w:rsidR="00987C12" w:rsidRDefault="00987C12">
      <w:pPr>
        <w:rPr>
          <w:b/>
          <w:color w:val="505050"/>
          <w:sz w:val="22"/>
          <w:szCs w:val="24"/>
        </w:rPr>
      </w:pPr>
    </w:p>
    <w:tbl>
      <w:tblPr>
        <w:tblW w:w="0" w:type="auto"/>
        <w:jc w:val="center"/>
        <w:tblLook w:val="04A0" w:firstRow="1" w:lastRow="0" w:firstColumn="1" w:lastColumn="0" w:noHBand="0" w:noVBand="1"/>
      </w:tblPr>
      <w:tblGrid>
        <w:gridCol w:w="10060"/>
      </w:tblGrid>
      <w:tr w:rsidR="00D96248" w:rsidRPr="00DE5538" w14:paraId="441246A1" w14:textId="77777777" w:rsidTr="00DA72BE">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710ACF77" w14:textId="77777777" w:rsidR="00DA72BE" w:rsidRDefault="00000000">
            <w:pPr>
              <w:rPr>
                <w:b/>
                <w:color w:val="505050"/>
                <w:sz w:val="22"/>
                <w:szCs w:val="24"/>
              </w:rPr>
            </w:pPr>
            <w:r w:rsidRPr="00DE5538">
              <w:rPr>
                <w:b/>
                <w:color w:val="505050"/>
                <w:sz w:val="22"/>
                <w:szCs w:val="24"/>
              </w:rPr>
              <w:t>Visualization / Chart</w:t>
            </w:r>
          </w:p>
          <w:p w14:paraId="0C76C939" w14:textId="46C60895" w:rsidR="00D96248" w:rsidRPr="00DE5538" w:rsidRDefault="00987C12">
            <w:pPr>
              <w:rPr>
                <w:sz w:val="22"/>
                <w:szCs w:val="24"/>
              </w:rPr>
            </w:pPr>
            <w:r w:rsidRPr="00987C12">
              <w:rPr>
                <w:noProof/>
                <w:sz w:val="22"/>
                <w:szCs w:val="24"/>
              </w:rPr>
              <w:drawing>
                <wp:inline distT="0" distB="0" distL="0" distR="0" wp14:anchorId="2140C857" wp14:editId="0D7190A2">
                  <wp:extent cx="6279266" cy="3376351"/>
                  <wp:effectExtent l="0" t="0" r="7620" b="0"/>
                  <wp:docPr id="194759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95752" name=""/>
                          <pic:cNvPicPr/>
                        </pic:nvPicPr>
                        <pic:blipFill>
                          <a:blip r:embed="rId10"/>
                          <a:stretch>
                            <a:fillRect/>
                          </a:stretch>
                        </pic:blipFill>
                        <pic:spPr>
                          <a:xfrm>
                            <a:off x="0" y="0"/>
                            <a:ext cx="6293972" cy="3384258"/>
                          </a:xfrm>
                          <a:prstGeom prst="rect">
                            <a:avLst/>
                          </a:prstGeom>
                        </pic:spPr>
                      </pic:pic>
                    </a:graphicData>
                  </a:graphic>
                </wp:inline>
              </w:drawing>
            </w:r>
            <w:r w:rsidRPr="00DE5538">
              <w:rPr>
                <w:sz w:val="22"/>
                <w:szCs w:val="24"/>
              </w:rPr>
              <w:br/>
            </w:r>
          </w:p>
        </w:tc>
      </w:tr>
    </w:tbl>
    <w:p w14:paraId="0C2C6DCD" w14:textId="77777777" w:rsidR="00D96248" w:rsidRPr="00DE5538" w:rsidRDefault="00D96248">
      <w:pPr>
        <w:spacing w:after="120"/>
        <w:rPr>
          <w:sz w:val="22"/>
          <w:szCs w:val="24"/>
        </w:rPr>
      </w:pPr>
    </w:p>
    <w:p w14:paraId="1F7D06C0" w14:textId="77777777" w:rsidR="00D96248" w:rsidRPr="00DE5538" w:rsidRDefault="00000000">
      <w:pPr>
        <w:pStyle w:val="Heading3"/>
        <w:rPr>
          <w:sz w:val="24"/>
          <w:szCs w:val="24"/>
        </w:rPr>
      </w:pPr>
      <w:r w:rsidRPr="00DE5538">
        <w:rPr>
          <w:sz w:val="24"/>
          <w:szCs w:val="24"/>
        </w:rPr>
        <w:t>Brief Explanation</w:t>
      </w:r>
    </w:p>
    <w:p w14:paraId="1A78ACD9" w14:textId="77777777" w:rsidR="00D96248" w:rsidRPr="00DE5538" w:rsidRDefault="00000000">
      <w:pPr>
        <w:pStyle w:val="ListBullet"/>
        <w:spacing w:after="40"/>
        <w:rPr>
          <w:sz w:val="22"/>
          <w:szCs w:val="24"/>
        </w:rPr>
      </w:pPr>
      <w:r w:rsidRPr="00DE5538">
        <w:rPr>
          <w:sz w:val="22"/>
          <w:szCs w:val="24"/>
        </w:rPr>
        <w:t>The query measures three user activities separately: posts made, likes given and comments made.</w:t>
      </w:r>
    </w:p>
    <w:p w14:paraId="228BC40B" w14:textId="77777777" w:rsidR="00D96248" w:rsidRPr="00DE5538" w:rsidRDefault="00000000">
      <w:pPr>
        <w:pStyle w:val="ListBullet"/>
        <w:spacing w:after="40"/>
        <w:rPr>
          <w:sz w:val="22"/>
          <w:szCs w:val="24"/>
        </w:rPr>
      </w:pPr>
      <w:r w:rsidRPr="00DE5538">
        <w:rPr>
          <w:sz w:val="22"/>
          <w:szCs w:val="24"/>
        </w:rPr>
        <w:t>A LEFT JOIN is used so that users with little or no activity are not automatically removed from the result.</w:t>
      </w:r>
    </w:p>
    <w:p w14:paraId="66ECB136" w14:textId="77777777" w:rsidR="00D96248" w:rsidRPr="00DE5538" w:rsidRDefault="00000000">
      <w:pPr>
        <w:pStyle w:val="ListBullet"/>
        <w:spacing w:after="40"/>
        <w:rPr>
          <w:sz w:val="22"/>
          <w:szCs w:val="24"/>
        </w:rPr>
      </w:pPr>
      <w:r w:rsidRPr="00DE5538">
        <w:rPr>
          <w:sz w:val="22"/>
          <w:szCs w:val="24"/>
        </w:rPr>
        <w:t>The result can be used to identify highly active users, moderately active users and inactive or low-activity users.</w:t>
      </w:r>
    </w:p>
    <w:p w14:paraId="2D7C43BA" w14:textId="0344DEF2" w:rsidR="00D96248" w:rsidRPr="00DE5538" w:rsidRDefault="00000000" w:rsidP="00DE5538">
      <w:pPr>
        <w:pStyle w:val="ListBullet"/>
        <w:spacing w:after="40"/>
        <w:rPr>
          <w:sz w:val="22"/>
          <w:szCs w:val="24"/>
        </w:rPr>
      </w:pPr>
      <w:r w:rsidRPr="00DE5538">
        <w:rPr>
          <w:sz w:val="22"/>
          <w:szCs w:val="24"/>
        </w:rPr>
        <w:t>Users with high activity across several measures are stronger candidates for engagement-focused campaigns, while low-activity users can be targeted with re-engagement campaigns.</w:t>
      </w:r>
    </w:p>
    <w:p w14:paraId="1C2C2E4B" w14:textId="77777777" w:rsidR="00DE5538" w:rsidRDefault="00DE5538">
      <w:pPr>
        <w:spacing w:after="80"/>
        <w:rPr>
          <w:b/>
          <w:sz w:val="22"/>
          <w:szCs w:val="24"/>
        </w:rPr>
      </w:pPr>
    </w:p>
    <w:p w14:paraId="71B0C87E" w14:textId="7AA161A7" w:rsidR="00D96248" w:rsidRPr="00DE5538" w:rsidRDefault="00DE5538">
      <w:pPr>
        <w:spacing w:after="80"/>
        <w:rPr>
          <w:b/>
          <w:color w:val="EE0000"/>
          <w:sz w:val="22"/>
          <w:szCs w:val="24"/>
        </w:rPr>
      </w:pPr>
      <w:r w:rsidRPr="00DE5538">
        <w:rPr>
          <w:b/>
          <w:color w:val="EE0000"/>
          <w:sz w:val="22"/>
          <w:szCs w:val="24"/>
        </w:rPr>
        <w:t xml:space="preserve">Q3) Calculate the average number of tags per post using the </w:t>
      </w:r>
      <w:proofErr w:type="spellStart"/>
      <w:r w:rsidRPr="00DE5538">
        <w:rPr>
          <w:b/>
          <w:color w:val="EE0000"/>
          <w:sz w:val="22"/>
          <w:szCs w:val="24"/>
        </w:rPr>
        <w:t>photo_tags</w:t>
      </w:r>
      <w:proofErr w:type="spellEnd"/>
      <w:r w:rsidRPr="00DE5538">
        <w:rPr>
          <w:b/>
          <w:color w:val="EE0000"/>
          <w:sz w:val="22"/>
          <w:szCs w:val="24"/>
        </w:rPr>
        <w:t xml:space="preserve"> and photos tables.</w:t>
      </w:r>
    </w:p>
    <w:p w14:paraId="26087466"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44B83386"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2D6632D0" w14:textId="65F8B901" w:rsidR="00D96248" w:rsidRPr="00DE5538" w:rsidRDefault="00000000">
            <w:pPr>
              <w:spacing w:after="0" w:line="240" w:lineRule="auto"/>
              <w:rPr>
                <w:sz w:val="22"/>
                <w:szCs w:val="24"/>
              </w:rPr>
            </w:pPr>
            <w:r w:rsidRPr="00DE5538">
              <w:rPr>
                <w:rFonts w:ascii="Consolas" w:eastAsia="Consolas" w:hAnsi="Consolas"/>
                <w:sz w:val="18"/>
                <w:szCs w:val="24"/>
              </w:rPr>
              <w:t>-- Q3: Average number of tags per post</w:t>
            </w:r>
            <w:r w:rsidRPr="00DE5538">
              <w:rPr>
                <w:rFonts w:ascii="Consolas" w:eastAsia="Consolas" w:hAnsi="Consolas"/>
                <w:sz w:val="18"/>
                <w:szCs w:val="24"/>
              </w:rPr>
              <w:br/>
              <w:t>-- (LEFT JOIN so posts with zero tags still count in the average)</w:t>
            </w:r>
            <w:r w:rsidRPr="00DE5538">
              <w:rPr>
                <w:rFonts w:ascii="Consolas" w:eastAsia="Consolas" w:hAnsi="Consolas"/>
                <w:sz w:val="18"/>
                <w:szCs w:val="24"/>
              </w:rPr>
              <w:br/>
              <w:t>-- =========================================================</w:t>
            </w:r>
            <w:r w:rsidRPr="00DE5538">
              <w:rPr>
                <w:rFonts w:ascii="Consolas" w:eastAsia="Consolas" w:hAnsi="Consolas"/>
                <w:sz w:val="18"/>
                <w:szCs w:val="24"/>
              </w:rPr>
              <w:br/>
              <w:t>SELECT</w:t>
            </w:r>
            <w:r w:rsidRPr="00DE5538">
              <w:rPr>
                <w:rFonts w:ascii="Consolas" w:eastAsia="Consolas" w:hAnsi="Consolas"/>
                <w:sz w:val="18"/>
                <w:szCs w:val="24"/>
              </w:rPr>
              <w:br/>
              <w:t xml:space="preserve">    AVG(CAST(</w:t>
            </w:r>
            <w:proofErr w:type="spellStart"/>
            <w:r w:rsidRPr="00DE5538">
              <w:rPr>
                <w:rFonts w:ascii="Consolas" w:eastAsia="Consolas" w:hAnsi="Consolas"/>
                <w:sz w:val="18"/>
                <w:szCs w:val="24"/>
              </w:rPr>
              <w:t>tag_count</w:t>
            </w:r>
            <w:proofErr w:type="spellEnd"/>
            <w:r w:rsidRPr="00DE5538">
              <w:rPr>
                <w:rFonts w:ascii="Consolas" w:eastAsia="Consolas" w:hAnsi="Consolas"/>
                <w:sz w:val="18"/>
                <w:szCs w:val="24"/>
              </w:rPr>
              <w:t xml:space="preserve"> AS FLOAT)) AS </w:t>
            </w:r>
            <w:proofErr w:type="spellStart"/>
            <w:r w:rsidRPr="00DE5538">
              <w:rPr>
                <w:rFonts w:ascii="Consolas" w:eastAsia="Consolas" w:hAnsi="Consolas"/>
                <w:sz w:val="18"/>
                <w:szCs w:val="24"/>
              </w:rPr>
              <w:t>avg_tags_per_post</w:t>
            </w:r>
            <w:proofErr w:type="spellEnd"/>
            <w:r w:rsidRPr="00DE5538">
              <w:rPr>
                <w:rFonts w:ascii="Consolas" w:eastAsia="Consolas" w:hAnsi="Consolas"/>
                <w:sz w:val="18"/>
                <w:szCs w:val="24"/>
              </w:rPr>
              <w:br/>
              <w:t>FROM (</w:t>
            </w:r>
            <w:r w:rsidRPr="00DE5538">
              <w:rPr>
                <w:rFonts w:ascii="Consolas" w:eastAsia="Consolas" w:hAnsi="Consolas"/>
                <w:sz w:val="18"/>
                <w:szCs w:val="24"/>
              </w:rPr>
              <w:br/>
              <w:t xml:space="preserve">    SELECT p.id AS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 COUNT(</w:t>
            </w:r>
            <w:proofErr w:type="spellStart"/>
            <w:r w:rsidRPr="00DE5538">
              <w:rPr>
                <w:rFonts w:ascii="Consolas" w:eastAsia="Consolas" w:hAnsi="Consolas"/>
                <w:sz w:val="18"/>
                <w:szCs w:val="24"/>
              </w:rPr>
              <w:t>pt.tag_id</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tag_count</w:t>
            </w:r>
            <w:proofErr w:type="spellEnd"/>
            <w:r w:rsidRPr="00DE5538">
              <w:rPr>
                <w:rFonts w:ascii="Consolas" w:eastAsia="Consolas" w:hAnsi="Consolas"/>
                <w:sz w:val="18"/>
                <w:szCs w:val="24"/>
              </w:rPr>
              <w:br/>
              <w:t xml:space="preserve">    FROM photos p</w:t>
            </w:r>
            <w:r w:rsidRPr="00DE5538">
              <w:rPr>
                <w:rFonts w:ascii="Consolas" w:eastAsia="Consolas" w:hAnsi="Consolas"/>
                <w:sz w:val="18"/>
                <w:szCs w:val="24"/>
              </w:rPr>
              <w:br/>
              <w:t xml:space="preserve">    LEFT JOIN </w:t>
            </w:r>
            <w:proofErr w:type="spellStart"/>
            <w:r w:rsidRPr="00DE5538">
              <w:rPr>
                <w:rFonts w:ascii="Consolas" w:eastAsia="Consolas" w:hAnsi="Consolas"/>
                <w:sz w:val="18"/>
                <w:szCs w:val="24"/>
              </w:rPr>
              <w:t>photo_tags</w:t>
            </w:r>
            <w:proofErr w:type="spellEnd"/>
            <w:r w:rsidRPr="00DE5538">
              <w:rPr>
                <w:rFonts w:ascii="Consolas" w:eastAsia="Consolas" w:hAnsi="Consolas"/>
                <w:sz w:val="18"/>
                <w:szCs w:val="24"/>
              </w:rPr>
              <w:t xml:space="preserve"> pt ON </w:t>
            </w:r>
            <w:proofErr w:type="spellStart"/>
            <w:r w:rsidRPr="00DE5538">
              <w:rPr>
                <w:rFonts w:ascii="Consolas" w:eastAsia="Consolas" w:hAnsi="Consolas"/>
                <w:sz w:val="18"/>
                <w:szCs w:val="24"/>
              </w:rPr>
              <w:t>pt.photo_id</w:t>
            </w:r>
            <w:proofErr w:type="spellEnd"/>
            <w:r w:rsidRPr="00DE5538">
              <w:rPr>
                <w:rFonts w:ascii="Consolas" w:eastAsia="Consolas" w:hAnsi="Consolas"/>
                <w:sz w:val="18"/>
                <w:szCs w:val="24"/>
              </w:rPr>
              <w:t xml:space="preserve"> = p.id</w:t>
            </w:r>
            <w:r w:rsidRPr="00DE5538">
              <w:rPr>
                <w:rFonts w:ascii="Consolas" w:eastAsia="Consolas" w:hAnsi="Consolas"/>
                <w:sz w:val="18"/>
                <w:szCs w:val="24"/>
              </w:rPr>
              <w:br/>
              <w:t xml:space="preserve">    GROUP BY p.id</w:t>
            </w:r>
            <w:r w:rsidRPr="00DE5538">
              <w:rPr>
                <w:rFonts w:ascii="Consolas" w:eastAsia="Consolas" w:hAnsi="Consolas"/>
                <w:sz w:val="18"/>
                <w:szCs w:val="24"/>
              </w:rPr>
              <w:br/>
              <w:t xml:space="preserve">) AS </w:t>
            </w:r>
            <w:proofErr w:type="spellStart"/>
            <w:r w:rsidRPr="00DE5538">
              <w:rPr>
                <w:rFonts w:ascii="Consolas" w:eastAsia="Consolas" w:hAnsi="Consolas"/>
                <w:sz w:val="18"/>
                <w:szCs w:val="24"/>
              </w:rPr>
              <w:t>per_photo_tags</w:t>
            </w:r>
            <w:proofErr w:type="spellEnd"/>
            <w:r w:rsidRPr="00DE5538">
              <w:rPr>
                <w:rFonts w:ascii="Consolas" w:eastAsia="Consolas" w:hAnsi="Consolas"/>
                <w:sz w:val="18"/>
                <w:szCs w:val="24"/>
              </w:rPr>
              <w:t>;</w:t>
            </w:r>
            <w:r w:rsidRPr="00DE5538">
              <w:rPr>
                <w:rFonts w:ascii="Consolas" w:eastAsia="Consolas" w:hAnsi="Consolas"/>
                <w:sz w:val="18"/>
                <w:szCs w:val="24"/>
              </w:rPr>
              <w:br/>
              <w:t>GO</w:t>
            </w:r>
            <w:r w:rsidRPr="00DE5538">
              <w:rPr>
                <w:rFonts w:ascii="Consolas" w:eastAsia="Consolas" w:hAnsi="Consolas"/>
                <w:sz w:val="18"/>
                <w:szCs w:val="24"/>
              </w:rPr>
              <w:br/>
            </w:r>
          </w:p>
        </w:tc>
      </w:tr>
    </w:tbl>
    <w:p w14:paraId="699D6CFA" w14:textId="77777777" w:rsidR="00D96248" w:rsidRPr="00DE5538" w:rsidRDefault="00D96248">
      <w:pPr>
        <w:spacing w:after="40"/>
        <w:rPr>
          <w:sz w:val="22"/>
          <w:szCs w:val="24"/>
        </w:rPr>
      </w:pPr>
    </w:p>
    <w:p w14:paraId="6DEBD2AD" w14:textId="77777777" w:rsidR="00DA72BE" w:rsidRDefault="00DA72BE">
      <w:pPr>
        <w:rPr>
          <w:b/>
          <w:color w:val="505050"/>
          <w:sz w:val="22"/>
          <w:szCs w:val="24"/>
        </w:rPr>
      </w:pPr>
    </w:p>
    <w:p w14:paraId="576A8FBB" w14:textId="36441BD0" w:rsidR="00D96248" w:rsidRPr="00DE5538" w:rsidRDefault="00000000">
      <w:pPr>
        <w:rPr>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0AB3B816"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2E18DBC4" w14:textId="0C775B37" w:rsidR="00D96248" w:rsidRPr="00DE5538" w:rsidRDefault="00000000">
            <w:pPr>
              <w:rPr>
                <w:sz w:val="22"/>
                <w:szCs w:val="24"/>
              </w:rPr>
            </w:pPr>
            <w:r w:rsidRPr="00DE5538">
              <w:rPr>
                <w:sz w:val="22"/>
                <w:szCs w:val="24"/>
              </w:rPr>
              <w:br/>
            </w:r>
            <w:r w:rsidR="00AF09E6" w:rsidRPr="00AF09E6">
              <w:rPr>
                <w:noProof/>
                <w:sz w:val="22"/>
                <w:szCs w:val="24"/>
              </w:rPr>
              <w:drawing>
                <wp:inline distT="0" distB="0" distL="0" distR="0" wp14:anchorId="3BA4ACB1" wp14:editId="75ED282A">
                  <wp:extent cx="1758950" cy="856331"/>
                  <wp:effectExtent l="0" t="0" r="0" b="1270"/>
                  <wp:docPr id="176747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0859" name=""/>
                          <pic:cNvPicPr/>
                        </pic:nvPicPr>
                        <pic:blipFill>
                          <a:blip r:embed="rId11"/>
                          <a:stretch>
                            <a:fillRect/>
                          </a:stretch>
                        </pic:blipFill>
                        <pic:spPr>
                          <a:xfrm>
                            <a:off x="0" y="0"/>
                            <a:ext cx="1765581" cy="859559"/>
                          </a:xfrm>
                          <a:prstGeom prst="rect">
                            <a:avLst/>
                          </a:prstGeom>
                        </pic:spPr>
                      </pic:pic>
                    </a:graphicData>
                  </a:graphic>
                </wp:inline>
              </w:drawing>
            </w:r>
          </w:p>
        </w:tc>
      </w:tr>
    </w:tbl>
    <w:p w14:paraId="2BA9DB37" w14:textId="77777777" w:rsidR="00D96248" w:rsidRPr="00DE5538" w:rsidRDefault="00D96248">
      <w:pPr>
        <w:spacing w:after="120"/>
        <w:rPr>
          <w:sz w:val="22"/>
          <w:szCs w:val="24"/>
        </w:rPr>
      </w:pPr>
    </w:p>
    <w:tbl>
      <w:tblPr>
        <w:tblW w:w="0" w:type="auto"/>
        <w:jc w:val="center"/>
        <w:tblLook w:val="04A0" w:firstRow="1" w:lastRow="0" w:firstColumn="1" w:lastColumn="0" w:noHBand="0" w:noVBand="1"/>
      </w:tblPr>
      <w:tblGrid>
        <w:gridCol w:w="10060"/>
      </w:tblGrid>
      <w:tr w:rsidR="00D96248" w:rsidRPr="00DE5538" w14:paraId="3DA3DB15" w14:textId="77777777" w:rsidTr="00DA72BE">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28A4166D" w14:textId="77777777" w:rsidR="00DA72BE" w:rsidRDefault="00000000">
            <w:pPr>
              <w:rPr>
                <w:b/>
                <w:color w:val="505050"/>
                <w:sz w:val="22"/>
                <w:szCs w:val="24"/>
              </w:rPr>
            </w:pPr>
            <w:r w:rsidRPr="00DE5538">
              <w:rPr>
                <w:b/>
                <w:color w:val="505050"/>
                <w:sz w:val="22"/>
                <w:szCs w:val="24"/>
              </w:rPr>
              <w:t>Visualization / Chart</w:t>
            </w:r>
          </w:p>
          <w:p w14:paraId="268B00A1" w14:textId="39FD09EC" w:rsidR="00D96248" w:rsidRPr="00DE5538" w:rsidRDefault="00987C12">
            <w:pPr>
              <w:rPr>
                <w:sz w:val="22"/>
                <w:szCs w:val="24"/>
              </w:rPr>
            </w:pPr>
            <w:r w:rsidRPr="00987C12">
              <w:rPr>
                <w:noProof/>
                <w:sz w:val="22"/>
                <w:szCs w:val="24"/>
              </w:rPr>
              <w:drawing>
                <wp:inline distT="0" distB="0" distL="0" distR="0" wp14:anchorId="624B3C39" wp14:editId="7B523111">
                  <wp:extent cx="1819529" cy="847843"/>
                  <wp:effectExtent l="0" t="0" r="9525" b="9525"/>
                  <wp:docPr id="9842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05889" name=""/>
                          <pic:cNvPicPr/>
                        </pic:nvPicPr>
                        <pic:blipFill>
                          <a:blip r:embed="rId12"/>
                          <a:stretch>
                            <a:fillRect/>
                          </a:stretch>
                        </pic:blipFill>
                        <pic:spPr>
                          <a:xfrm>
                            <a:off x="0" y="0"/>
                            <a:ext cx="1819529" cy="847843"/>
                          </a:xfrm>
                          <a:prstGeom prst="rect">
                            <a:avLst/>
                          </a:prstGeom>
                        </pic:spPr>
                      </pic:pic>
                    </a:graphicData>
                  </a:graphic>
                </wp:inline>
              </w:drawing>
            </w:r>
          </w:p>
        </w:tc>
      </w:tr>
    </w:tbl>
    <w:p w14:paraId="5218901E" w14:textId="77777777" w:rsidR="00D96248" w:rsidRPr="00DE5538" w:rsidRDefault="00D96248">
      <w:pPr>
        <w:spacing w:after="120"/>
        <w:rPr>
          <w:sz w:val="22"/>
          <w:szCs w:val="24"/>
        </w:rPr>
      </w:pPr>
    </w:p>
    <w:p w14:paraId="135DA06C" w14:textId="77777777" w:rsidR="00D96248" w:rsidRPr="00DE5538" w:rsidRDefault="00000000">
      <w:pPr>
        <w:pStyle w:val="Heading3"/>
        <w:rPr>
          <w:sz w:val="24"/>
          <w:szCs w:val="24"/>
        </w:rPr>
      </w:pPr>
      <w:r w:rsidRPr="00DE5538">
        <w:rPr>
          <w:sz w:val="24"/>
          <w:szCs w:val="24"/>
        </w:rPr>
        <w:t>Brief Explanation</w:t>
      </w:r>
    </w:p>
    <w:p w14:paraId="09E01AB1" w14:textId="77777777" w:rsidR="00D96248" w:rsidRPr="00DE5538" w:rsidRDefault="00000000">
      <w:pPr>
        <w:pStyle w:val="ListBullet"/>
        <w:spacing w:after="40"/>
        <w:rPr>
          <w:sz w:val="22"/>
          <w:szCs w:val="24"/>
        </w:rPr>
      </w:pPr>
      <w:r w:rsidRPr="00DE5538">
        <w:rPr>
          <w:sz w:val="22"/>
          <w:szCs w:val="24"/>
        </w:rPr>
        <w:t>The query first counts the number of tags attached to each photo.</w:t>
      </w:r>
    </w:p>
    <w:p w14:paraId="756CA867" w14:textId="77777777" w:rsidR="00D96248" w:rsidRPr="00DE5538" w:rsidRDefault="00000000">
      <w:pPr>
        <w:pStyle w:val="ListBullet"/>
        <w:spacing w:after="40"/>
        <w:rPr>
          <w:sz w:val="22"/>
          <w:szCs w:val="24"/>
        </w:rPr>
      </w:pPr>
      <w:r w:rsidRPr="00DE5538">
        <w:rPr>
          <w:sz w:val="22"/>
          <w:szCs w:val="24"/>
        </w:rPr>
        <w:t>A LEFT JOIN is used so that photos with no tags are also included in the calculation.</w:t>
      </w:r>
    </w:p>
    <w:p w14:paraId="648568C8" w14:textId="77777777" w:rsidR="00D96248" w:rsidRPr="00DE5538" w:rsidRDefault="00000000">
      <w:pPr>
        <w:pStyle w:val="ListBullet"/>
        <w:spacing w:after="40"/>
        <w:rPr>
          <w:sz w:val="22"/>
          <w:szCs w:val="24"/>
        </w:rPr>
      </w:pPr>
      <w:r w:rsidRPr="00DE5538">
        <w:rPr>
          <w:sz w:val="22"/>
          <w:szCs w:val="24"/>
        </w:rPr>
        <w:t>The average of the per-photo tag counts gives the average number of tags per post.</w:t>
      </w:r>
    </w:p>
    <w:p w14:paraId="5C1DD53B" w14:textId="5901BCD7" w:rsidR="00D96248" w:rsidRPr="00DE5538" w:rsidRDefault="00000000" w:rsidP="00DE5538">
      <w:pPr>
        <w:pStyle w:val="ListBullet"/>
        <w:spacing w:after="40"/>
        <w:rPr>
          <w:sz w:val="22"/>
          <w:szCs w:val="24"/>
        </w:rPr>
      </w:pPr>
      <w:r w:rsidRPr="00DE5538">
        <w:rPr>
          <w:sz w:val="22"/>
          <w:szCs w:val="24"/>
        </w:rPr>
        <w:t>This metric helps assess how extensively users are using hashtags/tags on their posts.</w:t>
      </w:r>
    </w:p>
    <w:p w14:paraId="3D1EAABB" w14:textId="77777777" w:rsidR="00DE5538" w:rsidRDefault="00DE5538">
      <w:pPr>
        <w:spacing w:after="80"/>
        <w:rPr>
          <w:b/>
          <w:sz w:val="22"/>
          <w:szCs w:val="24"/>
        </w:rPr>
      </w:pPr>
    </w:p>
    <w:p w14:paraId="72B1ADA5" w14:textId="69FD7FDA" w:rsidR="00D96248" w:rsidRPr="00DE5538" w:rsidRDefault="00DE5538">
      <w:pPr>
        <w:spacing w:after="80"/>
        <w:rPr>
          <w:b/>
          <w:color w:val="EE0000"/>
          <w:sz w:val="22"/>
          <w:szCs w:val="24"/>
        </w:rPr>
      </w:pPr>
      <w:r w:rsidRPr="00DE5538">
        <w:rPr>
          <w:b/>
          <w:color w:val="EE0000"/>
          <w:sz w:val="22"/>
          <w:szCs w:val="24"/>
        </w:rPr>
        <w:t>Q4) Identify the top users with the highest engagement rates (likes and comments) on their posts and rank them.</w:t>
      </w:r>
    </w:p>
    <w:p w14:paraId="255F8F40"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58D1C37B"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5E074AE9" w14:textId="5C88AE49" w:rsidR="00D96248" w:rsidRPr="00DE5538" w:rsidRDefault="00000000">
            <w:pPr>
              <w:spacing w:after="0" w:line="240" w:lineRule="auto"/>
              <w:rPr>
                <w:sz w:val="22"/>
                <w:szCs w:val="24"/>
              </w:rPr>
            </w:pPr>
            <w:r w:rsidRPr="00DE5538">
              <w:rPr>
                <w:rFonts w:ascii="Consolas" w:eastAsia="Consolas" w:hAnsi="Consolas"/>
                <w:sz w:val="18"/>
                <w:szCs w:val="24"/>
              </w:rPr>
              <w:t>-- Q4: Identify and rank users based on the engagement</w:t>
            </w:r>
            <w:r w:rsidRPr="00DE5538">
              <w:rPr>
                <w:rFonts w:ascii="Consolas" w:eastAsia="Consolas" w:hAnsi="Consolas"/>
                <w:sz w:val="18"/>
                <w:szCs w:val="24"/>
              </w:rPr>
              <w:br/>
              <w:t>--     (likes + comments) received on their posts</w:t>
            </w:r>
            <w:r w:rsidRPr="00DE5538">
              <w:rPr>
                <w:rFonts w:ascii="Consolas" w:eastAsia="Consolas" w:hAnsi="Consolas"/>
                <w:sz w:val="18"/>
                <w:szCs w:val="24"/>
              </w:rPr>
              <w:br/>
              <w:t>-- Type of query/logic: CTE + aggregation + RANK() window function</w:t>
            </w:r>
            <w:r w:rsidRPr="00DE5538">
              <w:rPr>
                <w:rFonts w:ascii="Consolas" w:eastAsia="Consolas" w:hAnsi="Consolas"/>
                <w:sz w:val="18"/>
                <w:szCs w:val="24"/>
              </w:rPr>
              <w:br/>
              <w:t>-- Step 1: Calculate total likes and comments received per user</w:t>
            </w:r>
            <w:r w:rsidRPr="00DE5538">
              <w:rPr>
                <w:rFonts w:ascii="Consolas" w:eastAsia="Consolas" w:hAnsi="Consolas"/>
                <w:sz w:val="18"/>
                <w:szCs w:val="24"/>
              </w:rPr>
              <w:br/>
              <w:t>-- Step 2: Calculate total engagement = likes + comments</w:t>
            </w:r>
            <w:r w:rsidRPr="00DE5538">
              <w:rPr>
                <w:rFonts w:ascii="Consolas" w:eastAsia="Consolas" w:hAnsi="Consolas"/>
                <w:sz w:val="18"/>
                <w:szCs w:val="24"/>
              </w:rPr>
              <w:br/>
              <w:t>-- Step 3: Rank users based on total engagement in descending order</w:t>
            </w:r>
            <w:r w:rsidRPr="00DE5538">
              <w:rPr>
                <w:rFonts w:ascii="Consolas" w:eastAsia="Consolas" w:hAnsi="Consolas"/>
                <w:sz w:val="18"/>
                <w:szCs w:val="24"/>
              </w:rPr>
              <w:br/>
              <w:t>-- =========================================================</w:t>
            </w:r>
            <w:r w:rsidRPr="00DE5538">
              <w:rPr>
                <w:rFonts w:ascii="Consolas" w:eastAsia="Consolas" w:hAnsi="Consolas"/>
                <w:sz w:val="18"/>
                <w:szCs w:val="24"/>
              </w:rPr>
              <w:br/>
            </w:r>
            <w:r w:rsidRPr="00DE5538">
              <w:rPr>
                <w:rFonts w:ascii="Consolas" w:eastAsia="Consolas" w:hAnsi="Consolas"/>
                <w:sz w:val="18"/>
                <w:szCs w:val="24"/>
              </w:rPr>
              <w:br/>
              <w:t xml:space="preserve">WITH </w:t>
            </w:r>
            <w:proofErr w:type="spellStart"/>
            <w:r w:rsidRPr="00DE5538">
              <w:rPr>
                <w:rFonts w:ascii="Consolas" w:eastAsia="Consolas" w:hAnsi="Consolas"/>
                <w:sz w:val="18"/>
                <w:szCs w:val="24"/>
              </w:rPr>
              <w:t>user_engagement</w:t>
            </w:r>
            <w:proofErr w:type="spellEnd"/>
            <w:r w:rsidRPr="00DE5538">
              <w:rPr>
                <w:rFonts w:ascii="Consolas" w:eastAsia="Consolas" w:hAnsi="Consolas"/>
                <w:sz w:val="18"/>
                <w:szCs w:val="24"/>
              </w:rPr>
              <w:t xml:space="preserve"> AS (</w:t>
            </w:r>
            <w:r w:rsidRPr="00DE5538">
              <w:rPr>
                <w:rFonts w:ascii="Consolas" w:eastAsia="Consolas" w:hAnsi="Consolas"/>
                <w:sz w:val="18"/>
                <w:szCs w:val="24"/>
              </w:rPr>
              <w:br/>
              <w:t xml:space="preserve">    SELECT</w:t>
            </w:r>
            <w:r w:rsidRPr="00DE5538">
              <w:rPr>
                <w:rFonts w:ascii="Consolas" w:eastAsia="Consolas" w:hAnsi="Consolas"/>
                <w:sz w:val="18"/>
                <w:szCs w:val="24"/>
              </w:rPr>
              <w:br/>
              <w:t xml:space="preserve">        u.id AS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ISNULL(SUM(</w:t>
            </w:r>
            <w:proofErr w:type="spellStart"/>
            <w:r w:rsidRPr="00DE5538">
              <w:rPr>
                <w:rFonts w:ascii="Consolas" w:eastAsia="Consolas" w:hAnsi="Consolas"/>
                <w:sz w:val="18"/>
                <w:szCs w:val="24"/>
              </w:rPr>
              <w:t>lk.like_count</w:t>
            </w:r>
            <w:proofErr w:type="spellEnd"/>
            <w:r w:rsidRPr="00DE5538">
              <w:rPr>
                <w:rFonts w:ascii="Consolas" w:eastAsia="Consolas" w:hAnsi="Consolas"/>
                <w:sz w:val="18"/>
                <w:szCs w:val="24"/>
              </w:rPr>
              <w:t xml:space="preserve">), 0) AS </w:t>
            </w:r>
            <w:proofErr w:type="spellStart"/>
            <w:r w:rsidRPr="00DE5538">
              <w:rPr>
                <w:rFonts w:ascii="Consolas" w:eastAsia="Consolas" w:hAnsi="Consolas"/>
                <w:sz w:val="18"/>
                <w:szCs w:val="24"/>
              </w:rPr>
              <w:t>total_likes</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ISNULL(SUM(</w:t>
            </w:r>
            <w:proofErr w:type="spellStart"/>
            <w:r w:rsidRPr="00DE5538">
              <w:rPr>
                <w:rFonts w:ascii="Consolas" w:eastAsia="Consolas" w:hAnsi="Consolas"/>
                <w:sz w:val="18"/>
                <w:szCs w:val="24"/>
              </w:rPr>
              <w:t>cm.comment_count</w:t>
            </w:r>
            <w:proofErr w:type="spellEnd"/>
            <w:r w:rsidRPr="00DE5538">
              <w:rPr>
                <w:rFonts w:ascii="Consolas" w:eastAsia="Consolas" w:hAnsi="Consolas"/>
                <w:sz w:val="18"/>
                <w:szCs w:val="24"/>
              </w:rPr>
              <w:t xml:space="preserve">), 0) AS </w:t>
            </w:r>
            <w:proofErr w:type="spellStart"/>
            <w:r w:rsidRPr="00DE5538">
              <w:rPr>
                <w:rFonts w:ascii="Consolas" w:eastAsia="Consolas" w:hAnsi="Consolas"/>
                <w:sz w:val="18"/>
                <w:szCs w:val="24"/>
              </w:rPr>
              <w:t>total_comments</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ISNULL(SUM(</w:t>
            </w:r>
            <w:proofErr w:type="spellStart"/>
            <w:r w:rsidRPr="00DE5538">
              <w:rPr>
                <w:rFonts w:ascii="Consolas" w:eastAsia="Consolas" w:hAnsi="Consolas"/>
                <w:sz w:val="18"/>
                <w:szCs w:val="24"/>
              </w:rPr>
              <w:t>lk.like_count</w:t>
            </w:r>
            <w:proofErr w:type="spellEnd"/>
            <w:r w:rsidRPr="00DE5538">
              <w:rPr>
                <w:rFonts w:ascii="Consolas" w:eastAsia="Consolas" w:hAnsi="Consolas"/>
                <w:sz w:val="18"/>
                <w:szCs w:val="24"/>
              </w:rPr>
              <w:t>), 0)</w:t>
            </w:r>
            <w:r w:rsidRPr="00DE5538">
              <w:rPr>
                <w:rFonts w:ascii="Consolas" w:eastAsia="Consolas" w:hAnsi="Consolas"/>
                <w:sz w:val="18"/>
                <w:szCs w:val="24"/>
              </w:rPr>
              <w:br/>
              <w:t xml:space="preserve">        + ISNULL(SUM(</w:t>
            </w:r>
            <w:proofErr w:type="spellStart"/>
            <w:r w:rsidRPr="00DE5538">
              <w:rPr>
                <w:rFonts w:ascii="Consolas" w:eastAsia="Consolas" w:hAnsi="Consolas"/>
                <w:sz w:val="18"/>
                <w:szCs w:val="24"/>
              </w:rPr>
              <w:t>cm.comment_count</w:t>
            </w:r>
            <w:proofErr w:type="spellEnd"/>
            <w:r w:rsidRPr="00DE5538">
              <w:rPr>
                <w:rFonts w:ascii="Consolas" w:eastAsia="Consolas" w:hAnsi="Consolas"/>
                <w:sz w:val="18"/>
                <w:szCs w:val="24"/>
              </w:rPr>
              <w:t xml:space="preserve">), 0) AS </w:t>
            </w:r>
            <w:proofErr w:type="spellStart"/>
            <w:r w:rsidRPr="00DE5538">
              <w:rPr>
                <w:rFonts w:ascii="Consolas" w:eastAsia="Consolas" w:hAnsi="Consolas"/>
                <w:sz w:val="18"/>
                <w:szCs w:val="24"/>
              </w:rPr>
              <w:t>total_engagement</w:t>
            </w:r>
            <w:proofErr w:type="spellEnd"/>
            <w:r w:rsidRPr="00DE5538">
              <w:rPr>
                <w:rFonts w:ascii="Consolas" w:eastAsia="Consolas" w:hAnsi="Consolas"/>
                <w:sz w:val="18"/>
                <w:szCs w:val="24"/>
              </w:rPr>
              <w:br/>
              <w:t xml:space="preserve">    FROM users u</w:t>
            </w:r>
            <w:r w:rsidRPr="00DE5538">
              <w:rPr>
                <w:rFonts w:ascii="Consolas" w:eastAsia="Consolas" w:hAnsi="Consolas"/>
                <w:sz w:val="18"/>
                <w:szCs w:val="24"/>
              </w:rPr>
              <w:br/>
              <w:t xml:space="preserve">    LEFT JOIN photos p</w:t>
            </w:r>
            <w:r w:rsidRPr="00DE5538">
              <w:rPr>
                <w:rFonts w:ascii="Consolas" w:eastAsia="Consolas" w:hAnsi="Consolas"/>
                <w:sz w:val="18"/>
                <w:szCs w:val="24"/>
              </w:rPr>
              <w:br/>
              <w:t xml:space="preserve">        ON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 xml:space="preserve">    LEFT JOIN (</w:t>
            </w:r>
            <w:r w:rsidRPr="00DE5538">
              <w:rPr>
                <w:rFonts w:ascii="Consolas" w:eastAsia="Consolas" w:hAnsi="Consolas"/>
                <w:sz w:val="18"/>
                <w:szCs w:val="24"/>
              </w:rPr>
              <w:br/>
              <w:t xml:space="preserve">        SELECT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 AS </w:t>
            </w:r>
            <w:proofErr w:type="spellStart"/>
            <w:r w:rsidRPr="00DE5538">
              <w:rPr>
                <w:rFonts w:ascii="Consolas" w:eastAsia="Consolas" w:hAnsi="Consolas"/>
                <w:sz w:val="18"/>
                <w:szCs w:val="24"/>
              </w:rPr>
              <w:t>like_count</w:t>
            </w:r>
            <w:proofErr w:type="spellEnd"/>
            <w:r w:rsidRPr="00DE5538">
              <w:rPr>
                <w:rFonts w:ascii="Consolas" w:eastAsia="Consolas" w:hAnsi="Consolas"/>
                <w:sz w:val="18"/>
                <w:szCs w:val="24"/>
              </w:rPr>
              <w:br/>
              <w:t xml:space="preserve">        FROM likes</w:t>
            </w:r>
            <w:r w:rsidRPr="00DE5538">
              <w:rPr>
                <w:rFonts w:ascii="Consolas" w:eastAsia="Consolas" w:hAnsi="Consolas"/>
                <w:sz w:val="18"/>
                <w:szCs w:val="24"/>
              </w:rPr>
              <w:br/>
              <w:t xml:space="preserve">        GROUP BY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br/>
              <w:t xml:space="preserve">    ) </w:t>
            </w:r>
            <w:proofErr w:type="spellStart"/>
            <w:r w:rsidRPr="00DE5538">
              <w:rPr>
                <w:rFonts w:ascii="Consolas" w:eastAsia="Consolas" w:hAnsi="Consolas"/>
                <w:sz w:val="18"/>
                <w:szCs w:val="24"/>
              </w:rPr>
              <w:t>lk</w:t>
            </w:r>
            <w:proofErr w:type="spellEnd"/>
            <w:r w:rsidRPr="00DE5538">
              <w:rPr>
                <w:rFonts w:ascii="Consolas" w:eastAsia="Consolas" w:hAnsi="Consolas"/>
                <w:sz w:val="18"/>
                <w:szCs w:val="24"/>
              </w:rPr>
              <w:br/>
              <w:t xml:space="preserve">        ON </w:t>
            </w:r>
            <w:proofErr w:type="spellStart"/>
            <w:r w:rsidRPr="00DE5538">
              <w:rPr>
                <w:rFonts w:ascii="Consolas" w:eastAsia="Consolas" w:hAnsi="Consolas"/>
                <w:sz w:val="18"/>
                <w:szCs w:val="24"/>
              </w:rPr>
              <w:t>lk.photo_id</w:t>
            </w:r>
            <w:proofErr w:type="spellEnd"/>
            <w:r w:rsidRPr="00DE5538">
              <w:rPr>
                <w:rFonts w:ascii="Consolas" w:eastAsia="Consolas" w:hAnsi="Consolas"/>
                <w:sz w:val="18"/>
                <w:szCs w:val="24"/>
              </w:rPr>
              <w:t xml:space="preserve"> = p.id</w:t>
            </w:r>
            <w:r w:rsidRPr="00DE5538">
              <w:rPr>
                <w:rFonts w:ascii="Consolas" w:eastAsia="Consolas" w:hAnsi="Consolas"/>
                <w:sz w:val="18"/>
                <w:szCs w:val="24"/>
              </w:rPr>
              <w:br/>
              <w:t xml:space="preserve">    LEFT JOIN (</w:t>
            </w:r>
            <w:r w:rsidRPr="00DE5538">
              <w:rPr>
                <w:rFonts w:ascii="Consolas" w:eastAsia="Consolas" w:hAnsi="Consolas"/>
                <w:sz w:val="18"/>
                <w:szCs w:val="24"/>
              </w:rPr>
              <w:br/>
              <w:t xml:space="preserve">        SELECT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 AS </w:t>
            </w:r>
            <w:proofErr w:type="spellStart"/>
            <w:r w:rsidRPr="00DE5538">
              <w:rPr>
                <w:rFonts w:ascii="Consolas" w:eastAsia="Consolas" w:hAnsi="Consolas"/>
                <w:sz w:val="18"/>
                <w:szCs w:val="24"/>
              </w:rPr>
              <w:t>comment_count</w:t>
            </w:r>
            <w:proofErr w:type="spellEnd"/>
            <w:r w:rsidRPr="00DE5538">
              <w:rPr>
                <w:rFonts w:ascii="Consolas" w:eastAsia="Consolas" w:hAnsi="Consolas"/>
                <w:sz w:val="18"/>
                <w:szCs w:val="24"/>
              </w:rPr>
              <w:br/>
              <w:t xml:space="preserve">        FROM comments</w:t>
            </w:r>
            <w:r w:rsidRPr="00DE5538">
              <w:rPr>
                <w:rFonts w:ascii="Consolas" w:eastAsia="Consolas" w:hAnsi="Consolas"/>
                <w:sz w:val="18"/>
                <w:szCs w:val="24"/>
              </w:rPr>
              <w:br/>
              <w:t xml:space="preserve">        GROUP BY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br/>
              <w:t xml:space="preserve">    ) cm</w:t>
            </w:r>
            <w:r w:rsidRPr="00DE5538">
              <w:rPr>
                <w:rFonts w:ascii="Consolas" w:eastAsia="Consolas" w:hAnsi="Consolas"/>
                <w:sz w:val="18"/>
                <w:szCs w:val="24"/>
              </w:rPr>
              <w:br/>
              <w:t xml:space="preserve">        ON </w:t>
            </w:r>
            <w:proofErr w:type="spellStart"/>
            <w:r w:rsidRPr="00DE5538">
              <w:rPr>
                <w:rFonts w:ascii="Consolas" w:eastAsia="Consolas" w:hAnsi="Consolas"/>
                <w:sz w:val="18"/>
                <w:szCs w:val="24"/>
              </w:rPr>
              <w:t>cm.photo_id</w:t>
            </w:r>
            <w:proofErr w:type="spellEnd"/>
            <w:r w:rsidRPr="00DE5538">
              <w:rPr>
                <w:rFonts w:ascii="Consolas" w:eastAsia="Consolas" w:hAnsi="Consolas"/>
                <w:sz w:val="18"/>
                <w:szCs w:val="24"/>
              </w:rPr>
              <w:t xml:space="preserve"> = p.id</w:t>
            </w:r>
            <w:r w:rsidRPr="00DE5538">
              <w:rPr>
                <w:rFonts w:ascii="Consolas" w:eastAsia="Consolas" w:hAnsi="Consolas"/>
                <w:sz w:val="18"/>
                <w:szCs w:val="24"/>
              </w:rPr>
              <w:br/>
              <w:t xml:space="preserve">    GROUP BY</w:t>
            </w:r>
            <w:r w:rsidRPr="00DE5538">
              <w:rPr>
                <w:rFonts w:ascii="Consolas" w:eastAsia="Consolas" w:hAnsi="Consolas"/>
                <w:sz w:val="18"/>
                <w:szCs w:val="24"/>
              </w:rPr>
              <w:br/>
              <w:t xml:space="preserve">        u.id,</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br/>
              <w:t>)</w:t>
            </w:r>
            <w:r w:rsidRPr="00DE5538">
              <w:rPr>
                <w:rFonts w:ascii="Consolas" w:eastAsia="Consolas" w:hAnsi="Consolas"/>
                <w:sz w:val="18"/>
                <w:szCs w:val="24"/>
              </w:rPr>
              <w:br/>
              <w:t>SELECT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username,</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total_likes</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total_comments</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total_engagement</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RANK() OVER (</w:t>
            </w:r>
            <w:r w:rsidRPr="00DE5538">
              <w:rPr>
                <w:rFonts w:ascii="Consolas" w:eastAsia="Consolas" w:hAnsi="Consolas"/>
                <w:sz w:val="18"/>
                <w:szCs w:val="24"/>
              </w:rPr>
              <w:br/>
              <w:t xml:space="preserve">        ORDER BY </w:t>
            </w:r>
            <w:proofErr w:type="spellStart"/>
            <w:r w:rsidRPr="00DE5538">
              <w:rPr>
                <w:rFonts w:ascii="Consolas" w:eastAsia="Consolas" w:hAnsi="Consolas"/>
                <w:sz w:val="18"/>
                <w:szCs w:val="24"/>
              </w:rPr>
              <w:t>total_engagement</w:t>
            </w:r>
            <w:proofErr w:type="spellEnd"/>
            <w:r w:rsidRPr="00DE5538">
              <w:rPr>
                <w:rFonts w:ascii="Consolas" w:eastAsia="Consolas" w:hAnsi="Consolas"/>
                <w:sz w:val="18"/>
                <w:szCs w:val="24"/>
              </w:rPr>
              <w:t xml:space="preserve"> DESC</w:t>
            </w:r>
            <w:r w:rsidRPr="00DE5538">
              <w:rPr>
                <w:rFonts w:ascii="Consolas" w:eastAsia="Consolas" w:hAnsi="Consolas"/>
                <w:sz w:val="18"/>
                <w:szCs w:val="24"/>
              </w:rPr>
              <w:br/>
              <w:t xml:space="preserve">    ) AS </w:t>
            </w:r>
            <w:proofErr w:type="spellStart"/>
            <w:r w:rsidRPr="00DE5538">
              <w:rPr>
                <w:rFonts w:ascii="Consolas" w:eastAsia="Consolas" w:hAnsi="Consolas"/>
                <w:sz w:val="18"/>
                <w:szCs w:val="24"/>
              </w:rPr>
              <w:t>engagement_rank</w:t>
            </w:r>
            <w:proofErr w:type="spellEnd"/>
            <w:r w:rsidRPr="00DE5538">
              <w:rPr>
                <w:rFonts w:ascii="Consolas" w:eastAsia="Consolas" w:hAnsi="Consolas"/>
                <w:sz w:val="18"/>
                <w:szCs w:val="24"/>
              </w:rPr>
              <w:br/>
              <w:t xml:space="preserve">FROM </w:t>
            </w:r>
            <w:proofErr w:type="spellStart"/>
            <w:r w:rsidRPr="00DE5538">
              <w:rPr>
                <w:rFonts w:ascii="Consolas" w:eastAsia="Consolas" w:hAnsi="Consolas"/>
                <w:sz w:val="18"/>
                <w:szCs w:val="24"/>
              </w:rPr>
              <w:t>user_engagement</w:t>
            </w:r>
            <w:proofErr w:type="spellEnd"/>
            <w:r w:rsidRPr="00DE5538">
              <w:rPr>
                <w:rFonts w:ascii="Consolas" w:eastAsia="Consolas" w:hAnsi="Consolas"/>
                <w:sz w:val="18"/>
                <w:szCs w:val="24"/>
              </w:rPr>
              <w:br/>
              <w:t xml:space="preserve">ORDER BY </w:t>
            </w:r>
            <w:proofErr w:type="spellStart"/>
            <w:r w:rsidRPr="00DE5538">
              <w:rPr>
                <w:rFonts w:ascii="Consolas" w:eastAsia="Consolas" w:hAnsi="Consolas"/>
                <w:sz w:val="18"/>
                <w:szCs w:val="24"/>
              </w:rPr>
              <w:t>engagement_rank</w:t>
            </w:r>
            <w:proofErr w:type="spellEnd"/>
            <w:r w:rsidRPr="00DE5538">
              <w:rPr>
                <w:rFonts w:ascii="Consolas" w:eastAsia="Consolas" w:hAnsi="Consolas"/>
                <w:sz w:val="18"/>
                <w:szCs w:val="24"/>
              </w:rPr>
              <w:t>, username;</w:t>
            </w:r>
            <w:r w:rsidRPr="00DE5538">
              <w:rPr>
                <w:rFonts w:ascii="Consolas" w:eastAsia="Consolas" w:hAnsi="Consolas"/>
                <w:sz w:val="18"/>
                <w:szCs w:val="24"/>
              </w:rPr>
              <w:br/>
              <w:t>GO</w:t>
            </w:r>
            <w:r w:rsidRPr="00DE5538">
              <w:rPr>
                <w:rFonts w:ascii="Consolas" w:eastAsia="Consolas" w:hAnsi="Consolas"/>
                <w:sz w:val="18"/>
                <w:szCs w:val="24"/>
              </w:rPr>
              <w:br/>
            </w:r>
          </w:p>
        </w:tc>
      </w:tr>
    </w:tbl>
    <w:p w14:paraId="024522AC" w14:textId="77777777" w:rsidR="00D96248" w:rsidRPr="00DE5538" w:rsidRDefault="00D96248">
      <w:pPr>
        <w:spacing w:after="40"/>
        <w:rPr>
          <w:sz w:val="22"/>
          <w:szCs w:val="24"/>
        </w:rPr>
      </w:pPr>
    </w:p>
    <w:p w14:paraId="314FE3EC" w14:textId="77777777" w:rsidR="00D96248" w:rsidRPr="00DE5538" w:rsidRDefault="00000000">
      <w:pPr>
        <w:rPr>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301EC8BD"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60E79A7E" w14:textId="4BDAA60E" w:rsidR="00D96248" w:rsidRPr="00DE5538" w:rsidRDefault="00AF09E6">
            <w:pPr>
              <w:rPr>
                <w:sz w:val="22"/>
                <w:szCs w:val="24"/>
              </w:rPr>
            </w:pPr>
            <w:r w:rsidRPr="00AF09E6">
              <w:rPr>
                <w:noProof/>
                <w:sz w:val="22"/>
                <w:szCs w:val="24"/>
              </w:rPr>
              <w:drawing>
                <wp:inline distT="0" distB="0" distL="0" distR="0" wp14:anchorId="1E214FAE" wp14:editId="370BF76E">
                  <wp:extent cx="6220281" cy="3632200"/>
                  <wp:effectExtent l="0" t="0" r="9525" b="6350"/>
                  <wp:docPr id="3615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68954" name=""/>
                          <pic:cNvPicPr/>
                        </pic:nvPicPr>
                        <pic:blipFill>
                          <a:blip r:embed="rId13"/>
                          <a:stretch>
                            <a:fillRect/>
                          </a:stretch>
                        </pic:blipFill>
                        <pic:spPr>
                          <a:xfrm>
                            <a:off x="0" y="0"/>
                            <a:ext cx="6225502" cy="3635249"/>
                          </a:xfrm>
                          <a:prstGeom prst="rect">
                            <a:avLst/>
                          </a:prstGeom>
                        </pic:spPr>
                      </pic:pic>
                    </a:graphicData>
                  </a:graphic>
                </wp:inline>
              </w:drawing>
            </w:r>
          </w:p>
        </w:tc>
      </w:tr>
    </w:tbl>
    <w:p w14:paraId="2807C2E5" w14:textId="77777777" w:rsidR="00D96248" w:rsidRDefault="00D96248">
      <w:pPr>
        <w:spacing w:after="120"/>
        <w:rPr>
          <w:sz w:val="22"/>
          <w:szCs w:val="24"/>
        </w:rPr>
      </w:pPr>
    </w:p>
    <w:p w14:paraId="3EE5640A" w14:textId="77777777" w:rsidR="00DA72BE" w:rsidRPr="00DE5538" w:rsidRDefault="00DA72BE">
      <w:pPr>
        <w:spacing w:after="120"/>
        <w:rPr>
          <w:sz w:val="22"/>
          <w:szCs w:val="24"/>
        </w:rPr>
      </w:pPr>
    </w:p>
    <w:tbl>
      <w:tblPr>
        <w:tblW w:w="0" w:type="auto"/>
        <w:jc w:val="center"/>
        <w:tblLook w:val="04A0" w:firstRow="1" w:lastRow="0" w:firstColumn="1" w:lastColumn="0" w:noHBand="0" w:noVBand="1"/>
      </w:tblPr>
      <w:tblGrid>
        <w:gridCol w:w="10060"/>
      </w:tblGrid>
      <w:tr w:rsidR="00D96248" w:rsidRPr="00DE5538" w14:paraId="5ACAC273" w14:textId="77777777" w:rsidTr="00DA72BE">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5BA21EAD" w14:textId="77777777" w:rsidR="00DA72BE" w:rsidRDefault="00000000">
            <w:pPr>
              <w:rPr>
                <w:b/>
                <w:color w:val="505050"/>
                <w:sz w:val="22"/>
                <w:szCs w:val="24"/>
              </w:rPr>
            </w:pPr>
            <w:r w:rsidRPr="00DE5538">
              <w:rPr>
                <w:b/>
                <w:color w:val="505050"/>
                <w:sz w:val="22"/>
                <w:szCs w:val="24"/>
              </w:rPr>
              <w:t>Visualization / Chart</w:t>
            </w:r>
          </w:p>
          <w:p w14:paraId="5CB9B111" w14:textId="013BAEF9" w:rsidR="00D96248" w:rsidRPr="00DE5538" w:rsidRDefault="003A455F">
            <w:pPr>
              <w:rPr>
                <w:sz w:val="22"/>
                <w:szCs w:val="24"/>
              </w:rPr>
            </w:pPr>
            <w:r w:rsidRPr="003A455F">
              <w:rPr>
                <w:noProof/>
                <w:sz w:val="22"/>
                <w:szCs w:val="24"/>
              </w:rPr>
              <w:drawing>
                <wp:inline distT="0" distB="0" distL="0" distR="0" wp14:anchorId="5A45180D" wp14:editId="477F1D18">
                  <wp:extent cx="5403850" cy="3271259"/>
                  <wp:effectExtent l="0" t="0" r="6350" b="5715"/>
                  <wp:docPr id="140257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78286" name=""/>
                          <pic:cNvPicPr/>
                        </pic:nvPicPr>
                        <pic:blipFill>
                          <a:blip r:embed="rId14"/>
                          <a:stretch>
                            <a:fillRect/>
                          </a:stretch>
                        </pic:blipFill>
                        <pic:spPr>
                          <a:xfrm>
                            <a:off x="0" y="0"/>
                            <a:ext cx="5407975" cy="3273756"/>
                          </a:xfrm>
                          <a:prstGeom prst="rect">
                            <a:avLst/>
                          </a:prstGeom>
                        </pic:spPr>
                      </pic:pic>
                    </a:graphicData>
                  </a:graphic>
                </wp:inline>
              </w:drawing>
            </w:r>
          </w:p>
        </w:tc>
      </w:tr>
    </w:tbl>
    <w:p w14:paraId="2F92977C" w14:textId="77777777" w:rsidR="00D96248" w:rsidRPr="00DE5538" w:rsidRDefault="00D96248">
      <w:pPr>
        <w:spacing w:after="120"/>
        <w:rPr>
          <w:sz w:val="22"/>
          <w:szCs w:val="24"/>
        </w:rPr>
      </w:pPr>
    </w:p>
    <w:p w14:paraId="25CA447E" w14:textId="77777777" w:rsidR="00D96248" w:rsidRPr="00DE5538" w:rsidRDefault="00000000">
      <w:pPr>
        <w:pStyle w:val="Heading3"/>
        <w:rPr>
          <w:sz w:val="24"/>
          <w:szCs w:val="24"/>
        </w:rPr>
      </w:pPr>
      <w:r w:rsidRPr="00DE5538">
        <w:rPr>
          <w:sz w:val="24"/>
          <w:szCs w:val="24"/>
        </w:rPr>
        <w:t>Brief Explanation</w:t>
      </w:r>
    </w:p>
    <w:p w14:paraId="5BB26472" w14:textId="77777777" w:rsidR="00D96248" w:rsidRPr="00DE5538" w:rsidRDefault="00000000">
      <w:pPr>
        <w:pStyle w:val="ListBullet"/>
        <w:spacing w:after="40"/>
        <w:rPr>
          <w:sz w:val="22"/>
          <w:szCs w:val="24"/>
        </w:rPr>
      </w:pPr>
      <w:r w:rsidRPr="00DE5538">
        <w:rPr>
          <w:sz w:val="22"/>
          <w:szCs w:val="24"/>
        </w:rPr>
        <w:t>The query calculates the total likes and comments received by each user's posts.</w:t>
      </w:r>
    </w:p>
    <w:p w14:paraId="65C45EF9" w14:textId="77777777" w:rsidR="00D96248" w:rsidRPr="00DE5538" w:rsidRDefault="00000000">
      <w:pPr>
        <w:pStyle w:val="ListBullet"/>
        <w:spacing w:after="40"/>
        <w:rPr>
          <w:sz w:val="22"/>
          <w:szCs w:val="24"/>
        </w:rPr>
      </w:pPr>
      <w:r w:rsidRPr="00DE5538">
        <w:rPr>
          <w:sz w:val="22"/>
          <w:szCs w:val="24"/>
        </w:rPr>
        <w:t>Total engagement is defined for this project as likes plus comments received on the user's posts.</w:t>
      </w:r>
    </w:p>
    <w:p w14:paraId="397C766F" w14:textId="77777777" w:rsidR="00D96248" w:rsidRPr="00DE5538" w:rsidRDefault="00000000">
      <w:pPr>
        <w:pStyle w:val="ListBullet"/>
        <w:spacing w:after="40"/>
        <w:rPr>
          <w:sz w:val="22"/>
          <w:szCs w:val="24"/>
        </w:rPr>
      </w:pPr>
      <w:r w:rsidRPr="00DE5538">
        <w:rPr>
          <w:sz w:val="22"/>
          <w:szCs w:val="24"/>
        </w:rPr>
        <w:t>The RANK() window function then ranks users from highest to lowest total engagement.</w:t>
      </w:r>
    </w:p>
    <w:p w14:paraId="76D86374" w14:textId="77777777" w:rsidR="00D96248" w:rsidRPr="00DE5538" w:rsidRDefault="00000000">
      <w:pPr>
        <w:pStyle w:val="ListBullet"/>
        <w:spacing w:after="40"/>
        <w:rPr>
          <w:sz w:val="22"/>
          <w:szCs w:val="24"/>
        </w:rPr>
      </w:pPr>
      <w:r w:rsidRPr="00DE5538">
        <w:rPr>
          <w:sz w:val="22"/>
          <w:szCs w:val="24"/>
        </w:rPr>
        <w:t>This ranking highlights users whose content generates strong interaction and can help identify valuable creators or highly engaging users.</w:t>
      </w:r>
    </w:p>
    <w:p w14:paraId="61B5A471" w14:textId="69C3EAD6" w:rsidR="00D96248" w:rsidRPr="00DE5538" w:rsidRDefault="00000000" w:rsidP="00263162">
      <w:pPr>
        <w:spacing w:after="80"/>
        <w:rPr>
          <w:sz w:val="22"/>
          <w:szCs w:val="24"/>
        </w:rPr>
      </w:pPr>
      <w:r w:rsidRPr="00DE5538">
        <w:rPr>
          <w:b/>
          <w:sz w:val="22"/>
          <w:szCs w:val="24"/>
        </w:rPr>
        <w:t xml:space="preserve">Analytical definition: </w:t>
      </w:r>
      <w:r w:rsidRPr="00DE5538">
        <w:rPr>
          <w:sz w:val="22"/>
          <w:szCs w:val="24"/>
        </w:rPr>
        <w:t>For this project, engagement is defined as likes + comments received on a user's posts.</w:t>
      </w:r>
    </w:p>
    <w:p w14:paraId="0FF1F687" w14:textId="15740AD0" w:rsidR="00D96248" w:rsidRPr="00DE5538" w:rsidRDefault="00DE5538">
      <w:pPr>
        <w:spacing w:after="80"/>
        <w:rPr>
          <w:b/>
          <w:sz w:val="22"/>
          <w:szCs w:val="24"/>
        </w:rPr>
      </w:pPr>
      <w:r w:rsidRPr="00DE5538">
        <w:rPr>
          <w:b/>
          <w:color w:val="EE0000"/>
          <w:sz w:val="22"/>
          <w:szCs w:val="24"/>
        </w:rPr>
        <w:t>Q5) Which users have the highest number of followers and followings?</w:t>
      </w:r>
    </w:p>
    <w:p w14:paraId="508B4EB1"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18E6D122"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0B56B83E" w14:textId="77C9C077" w:rsidR="00D96248" w:rsidRPr="00DE5538" w:rsidRDefault="00000000">
            <w:pPr>
              <w:spacing w:after="0" w:line="240" w:lineRule="auto"/>
              <w:rPr>
                <w:sz w:val="22"/>
                <w:szCs w:val="24"/>
              </w:rPr>
            </w:pPr>
            <w:r w:rsidRPr="00DE5538">
              <w:rPr>
                <w:rFonts w:ascii="Consolas" w:eastAsia="Consolas" w:hAnsi="Consolas"/>
                <w:sz w:val="18"/>
                <w:szCs w:val="24"/>
              </w:rPr>
              <w:t>-- Q5: Users with the highest number of followers / followings</w:t>
            </w:r>
            <w:r w:rsidRPr="00DE5538">
              <w:rPr>
                <w:rFonts w:ascii="Consolas" w:eastAsia="Consolas" w:hAnsi="Consolas"/>
                <w:sz w:val="18"/>
                <w:szCs w:val="24"/>
              </w:rPr>
              <w:br/>
              <w:t>-- =========================================================</w:t>
            </w:r>
            <w:r w:rsidRPr="00DE5538">
              <w:rPr>
                <w:rFonts w:ascii="Consolas" w:eastAsia="Consolas" w:hAnsi="Consolas"/>
                <w:sz w:val="18"/>
                <w:szCs w:val="24"/>
              </w:rPr>
              <w:br/>
              <w:t>-- Top 10 by followers</w:t>
            </w:r>
            <w:r w:rsidRPr="00DE5538">
              <w:rPr>
                <w:rFonts w:ascii="Consolas" w:eastAsia="Consolas" w:hAnsi="Consolas"/>
                <w:sz w:val="18"/>
                <w:szCs w:val="24"/>
              </w:rPr>
              <w:br/>
              <w:t>SELECT TOP 10</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followee_id</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w:t>
            </w:r>
            <w:proofErr w:type="spellStart"/>
            <w:r w:rsidRPr="00DE5538">
              <w:rPr>
                <w:rFonts w:ascii="Consolas" w:eastAsia="Consolas" w:hAnsi="Consolas"/>
                <w:sz w:val="18"/>
                <w:szCs w:val="24"/>
              </w:rPr>
              <w:t>follower_id</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followers_count</w:t>
            </w:r>
            <w:proofErr w:type="spellEnd"/>
            <w:r w:rsidRPr="00DE5538">
              <w:rPr>
                <w:rFonts w:ascii="Consolas" w:eastAsia="Consolas" w:hAnsi="Consolas"/>
                <w:sz w:val="18"/>
                <w:szCs w:val="24"/>
              </w:rPr>
              <w:br/>
              <w:t>FROM follows</w:t>
            </w:r>
            <w:r w:rsidRPr="00DE5538">
              <w:rPr>
                <w:rFonts w:ascii="Consolas" w:eastAsia="Consolas" w:hAnsi="Consolas"/>
                <w:sz w:val="18"/>
                <w:szCs w:val="24"/>
              </w:rPr>
              <w:br/>
              <w:t xml:space="preserve">GROUP BY </w:t>
            </w:r>
            <w:proofErr w:type="spellStart"/>
            <w:r w:rsidRPr="00DE5538">
              <w:rPr>
                <w:rFonts w:ascii="Consolas" w:eastAsia="Consolas" w:hAnsi="Consolas"/>
                <w:sz w:val="18"/>
                <w:szCs w:val="24"/>
              </w:rPr>
              <w:t>followee_id</w:t>
            </w:r>
            <w:proofErr w:type="spellEnd"/>
            <w:r w:rsidRPr="00DE5538">
              <w:rPr>
                <w:rFonts w:ascii="Consolas" w:eastAsia="Consolas" w:hAnsi="Consolas"/>
                <w:sz w:val="18"/>
                <w:szCs w:val="24"/>
              </w:rPr>
              <w:br/>
              <w:t xml:space="preserve">ORDER BY </w:t>
            </w:r>
            <w:proofErr w:type="spellStart"/>
            <w:r w:rsidRPr="00DE5538">
              <w:rPr>
                <w:rFonts w:ascii="Consolas" w:eastAsia="Consolas" w:hAnsi="Consolas"/>
                <w:sz w:val="18"/>
                <w:szCs w:val="24"/>
              </w:rPr>
              <w:t>followers_count</w:t>
            </w:r>
            <w:proofErr w:type="spellEnd"/>
            <w:r w:rsidRPr="00DE5538">
              <w:rPr>
                <w:rFonts w:ascii="Consolas" w:eastAsia="Consolas" w:hAnsi="Consolas"/>
                <w:sz w:val="18"/>
                <w:szCs w:val="24"/>
              </w:rPr>
              <w:t xml:space="preserve"> DESC;</w:t>
            </w:r>
            <w:r w:rsidRPr="00DE5538">
              <w:rPr>
                <w:rFonts w:ascii="Consolas" w:eastAsia="Consolas" w:hAnsi="Consolas"/>
                <w:sz w:val="18"/>
                <w:szCs w:val="24"/>
              </w:rPr>
              <w:br/>
            </w:r>
            <w:r w:rsidRPr="00DE5538">
              <w:rPr>
                <w:rFonts w:ascii="Consolas" w:eastAsia="Consolas" w:hAnsi="Consolas"/>
                <w:sz w:val="18"/>
                <w:szCs w:val="24"/>
              </w:rPr>
              <w:br/>
              <w:t>-- Top 10 by followings</w:t>
            </w:r>
            <w:r w:rsidRPr="00DE5538">
              <w:rPr>
                <w:rFonts w:ascii="Consolas" w:eastAsia="Consolas" w:hAnsi="Consolas"/>
                <w:sz w:val="18"/>
                <w:szCs w:val="24"/>
              </w:rPr>
              <w:br/>
              <w:t>SELECT TOP 10</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follower_id</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w:t>
            </w:r>
            <w:proofErr w:type="spellStart"/>
            <w:r w:rsidRPr="00DE5538">
              <w:rPr>
                <w:rFonts w:ascii="Consolas" w:eastAsia="Consolas" w:hAnsi="Consolas"/>
                <w:sz w:val="18"/>
                <w:szCs w:val="24"/>
              </w:rPr>
              <w:t>followee_id</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followings_count</w:t>
            </w:r>
            <w:proofErr w:type="spellEnd"/>
            <w:r w:rsidRPr="00DE5538">
              <w:rPr>
                <w:rFonts w:ascii="Consolas" w:eastAsia="Consolas" w:hAnsi="Consolas"/>
                <w:sz w:val="18"/>
                <w:szCs w:val="24"/>
              </w:rPr>
              <w:br/>
              <w:t>FROM follows</w:t>
            </w:r>
            <w:r w:rsidRPr="00DE5538">
              <w:rPr>
                <w:rFonts w:ascii="Consolas" w:eastAsia="Consolas" w:hAnsi="Consolas"/>
                <w:sz w:val="18"/>
                <w:szCs w:val="24"/>
              </w:rPr>
              <w:br/>
              <w:t xml:space="preserve">GROUP BY </w:t>
            </w:r>
            <w:proofErr w:type="spellStart"/>
            <w:r w:rsidRPr="00DE5538">
              <w:rPr>
                <w:rFonts w:ascii="Consolas" w:eastAsia="Consolas" w:hAnsi="Consolas"/>
                <w:sz w:val="18"/>
                <w:szCs w:val="24"/>
              </w:rPr>
              <w:t>follower_id</w:t>
            </w:r>
            <w:proofErr w:type="spellEnd"/>
            <w:r w:rsidRPr="00DE5538">
              <w:rPr>
                <w:rFonts w:ascii="Consolas" w:eastAsia="Consolas" w:hAnsi="Consolas"/>
                <w:sz w:val="18"/>
                <w:szCs w:val="24"/>
              </w:rPr>
              <w:br/>
              <w:t xml:space="preserve">ORDER BY </w:t>
            </w:r>
            <w:proofErr w:type="spellStart"/>
            <w:r w:rsidRPr="00DE5538">
              <w:rPr>
                <w:rFonts w:ascii="Consolas" w:eastAsia="Consolas" w:hAnsi="Consolas"/>
                <w:sz w:val="18"/>
                <w:szCs w:val="24"/>
              </w:rPr>
              <w:t>followings_count</w:t>
            </w:r>
            <w:proofErr w:type="spellEnd"/>
            <w:r w:rsidRPr="00DE5538">
              <w:rPr>
                <w:rFonts w:ascii="Consolas" w:eastAsia="Consolas" w:hAnsi="Consolas"/>
                <w:sz w:val="18"/>
                <w:szCs w:val="24"/>
              </w:rPr>
              <w:t xml:space="preserve"> DESC;</w:t>
            </w:r>
            <w:r w:rsidRPr="00DE5538">
              <w:rPr>
                <w:rFonts w:ascii="Consolas" w:eastAsia="Consolas" w:hAnsi="Consolas"/>
                <w:sz w:val="18"/>
                <w:szCs w:val="24"/>
              </w:rPr>
              <w:br/>
              <w:t>GO</w:t>
            </w:r>
          </w:p>
        </w:tc>
      </w:tr>
    </w:tbl>
    <w:p w14:paraId="792FAFFA" w14:textId="77777777" w:rsidR="00D96248" w:rsidRPr="00DE5538" w:rsidRDefault="00000000">
      <w:pPr>
        <w:rPr>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660C55C9"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357F0C6C" w14:textId="5B3357DB" w:rsidR="00D96248" w:rsidRPr="00DE5538" w:rsidRDefault="00AF09E6">
            <w:pPr>
              <w:rPr>
                <w:sz w:val="22"/>
                <w:szCs w:val="24"/>
              </w:rPr>
            </w:pPr>
            <w:r w:rsidRPr="00AF09E6">
              <w:rPr>
                <w:noProof/>
                <w:sz w:val="22"/>
                <w:szCs w:val="24"/>
              </w:rPr>
              <w:drawing>
                <wp:inline distT="0" distB="0" distL="0" distR="0" wp14:anchorId="271A9ED9" wp14:editId="3F1B470B">
                  <wp:extent cx="5740400" cy="3513717"/>
                  <wp:effectExtent l="0" t="0" r="0" b="0"/>
                  <wp:docPr id="4148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1187" name=""/>
                          <pic:cNvPicPr/>
                        </pic:nvPicPr>
                        <pic:blipFill>
                          <a:blip r:embed="rId15"/>
                          <a:stretch>
                            <a:fillRect/>
                          </a:stretch>
                        </pic:blipFill>
                        <pic:spPr>
                          <a:xfrm>
                            <a:off x="0" y="0"/>
                            <a:ext cx="5751286" cy="3520380"/>
                          </a:xfrm>
                          <a:prstGeom prst="rect">
                            <a:avLst/>
                          </a:prstGeom>
                        </pic:spPr>
                      </pic:pic>
                    </a:graphicData>
                  </a:graphic>
                </wp:inline>
              </w:drawing>
            </w:r>
          </w:p>
        </w:tc>
      </w:tr>
    </w:tbl>
    <w:p w14:paraId="3031CB1D" w14:textId="77777777" w:rsidR="00512870" w:rsidRDefault="00512870">
      <w:pPr>
        <w:rPr>
          <w:b/>
          <w:color w:val="505050"/>
          <w:sz w:val="22"/>
          <w:szCs w:val="24"/>
        </w:rPr>
      </w:pPr>
    </w:p>
    <w:tbl>
      <w:tblPr>
        <w:tblW w:w="0" w:type="auto"/>
        <w:jc w:val="center"/>
        <w:tblLook w:val="04A0" w:firstRow="1" w:lastRow="0" w:firstColumn="1" w:lastColumn="0" w:noHBand="0" w:noVBand="1"/>
      </w:tblPr>
      <w:tblGrid>
        <w:gridCol w:w="10060"/>
      </w:tblGrid>
      <w:tr w:rsidR="00D96248" w:rsidRPr="00DE5538" w14:paraId="18D1EFEE" w14:textId="77777777" w:rsidTr="00DA72BE">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648F767B" w14:textId="77777777" w:rsidR="00DA72BE" w:rsidRDefault="00000000">
            <w:pPr>
              <w:rPr>
                <w:b/>
                <w:color w:val="505050"/>
                <w:sz w:val="22"/>
                <w:szCs w:val="24"/>
              </w:rPr>
            </w:pPr>
            <w:r w:rsidRPr="00DE5538">
              <w:rPr>
                <w:b/>
                <w:color w:val="505050"/>
                <w:sz w:val="22"/>
                <w:szCs w:val="24"/>
              </w:rPr>
              <w:t>Visualization / Chart</w:t>
            </w:r>
          </w:p>
          <w:p w14:paraId="153B239D" w14:textId="6EC13D13" w:rsidR="00D96248" w:rsidRPr="00DE5538" w:rsidRDefault="004D5B72">
            <w:pPr>
              <w:rPr>
                <w:sz w:val="22"/>
                <w:szCs w:val="24"/>
              </w:rPr>
            </w:pPr>
            <w:r w:rsidRPr="004D5B72">
              <w:rPr>
                <w:noProof/>
                <w:sz w:val="22"/>
                <w:szCs w:val="24"/>
              </w:rPr>
              <w:drawing>
                <wp:inline distT="0" distB="0" distL="0" distR="0" wp14:anchorId="561DA11C" wp14:editId="00960A50">
                  <wp:extent cx="4203700" cy="2814144"/>
                  <wp:effectExtent l="0" t="0" r="6350" b="5715"/>
                  <wp:docPr id="20110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79722" name=""/>
                          <pic:cNvPicPr/>
                        </pic:nvPicPr>
                        <pic:blipFill>
                          <a:blip r:embed="rId16"/>
                          <a:stretch>
                            <a:fillRect/>
                          </a:stretch>
                        </pic:blipFill>
                        <pic:spPr>
                          <a:xfrm>
                            <a:off x="0" y="0"/>
                            <a:ext cx="4229596" cy="2831480"/>
                          </a:xfrm>
                          <a:prstGeom prst="rect">
                            <a:avLst/>
                          </a:prstGeom>
                        </pic:spPr>
                      </pic:pic>
                    </a:graphicData>
                  </a:graphic>
                </wp:inline>
              </w:drawing>
            </w:r>
          </w:p>
        </w:tc>
      </w:tr>
    </w:tbl>
    <w:p w14:paraId="7826C2C5" w14:textId="77777777" w:rsidR="00D96248" w:rsidRPr="00DE5538" w:rsidRDefault="00000000">
      <w:pPr>
        <w:pStyle w:val="Heading3"/>
        <w:rPr>
          <w:sz w:val="24"/>
          <w:szCs w:val="24"/>
        </w:rPr>
      </w:pPr>
      <w:r w:rsidRPr="00DE5538">
        <w:rPr>
          <w:sz w:val="24"/>
          <w:szCs w:val="24"/>
        </w:rPr>
        <w:t>Brief Explanation</w:t>
      </w:r>
    </w:p>
    <w:p w14:paraId="020AFA27" w14:textId="77777777" w:rsidR="00D96248" w:rsidRPr="00DE5538" w:rsidRDefault="00000000">
      <w:pPr>
        <w:pStyle w:val="ListBullet"/>
        <w:spacing w:after="40"/>
        <w:rPr>
          <w:sz w:val="22"/>
          <w:szCs w:val="24"/>
        </w:rPr>
      </w:pPr>
      <w:r w:rsidRPr="00DE5538">
        <w:rPr>
          <w:sz w:val="22"/>
          <w:szCs w:val="24"/>
        </w:rPr>
        <w:t xml:space="preserve">The first query counts how many followers each user has by grouping the follows table by </w:t>
      </w:r>
      <w:proofErr w:type="spellStart"/>
      <w:r w:rsidRPr="00DE5538">
        <w:rPr>
          <w:sz w:val="22"/>
          <w:szCs w:val="24"/>
        </w:rPr>
        <w:t>followee_id</w:t>
      </w:r>
      <w:proofErr w:type="spellEnd"/>
      <w:r w:rsidRPr="00DE5538">
        <w:rPr>
          <w:sz w:val="22"/>
          <w:szCs w:val="24"/>
        </w:rPr>
        <w:t>.</w:t>
      </w:r>
    </w:p>
    <w:p w14:paraId="7A2B63EF" w14:textId="77777777" w:rsidR="00D96248" w:rsidRPr="00DE5538" w:rsidRDefault="00000000">
      <w:pPr>
        <w:pStyle w:val="ListBullet"/>
        <w:spacing w:after="40"/>
        <w:rPr>
          <w:sz w:val="22"/>
          <w:szCs w:val="24"/>
        </w:rPr>
      </w:pPr>
      <w:r w:rsidRPr="00DE5538">
        <w:rPr>
          <w:sz w:val="22"/>
          <w:szCs w:val="24"/>
        </w:rPr>
        <w:t xml:space="preserve">The second query counts how many accounts each user follows by grouping the follows table by </w:t>
      </w:r>
      <w:proofErr w:type="spellStart"/>
      <w:r w:rsidRPr="00DE5538">
        <w:rPr>
          <w:sz w:val="22"/>
          <w:szCs w:val="24"/>
        </w:rPr>
        <w:t>follower_id</w:t>
      </w:r>
      <w:proofErr w:type="spellEnd"/>
      <w:r w:rsidRPr="00DE5538">
        <w:rPr>
          <w:sz w:val="22"/>
          <w:szCs w:val="24"/>
        </w:rPr>
        <w:t>.</w:t>
      </w:r>
    </w:p>
    <w:p w14:paraId="6DA5C9C0" w14:textId="77777777" w:rsidR="00D96248" w:rsidRPr="00DE5538" w:rsidRDefault="00000000">
      <w:pPr>
        <w:pStyle w:val="ListBullet"/>
        <w:spacing w:after="40"/>
        <w:rPr>
          <w:sz w:val="22"/>
          <w:szCs w:val="24"/>
        </w:rPr>
      </w:pPr>
      <w:r w:rsidRPr="00DE5538">
        <w:rPr>
          <w:sz w:val="22"/>
          <w:szCs w:val="24"/>
        </w:rPr>
        <w:t>The results identify users with strong audience reach and users who are highly connected within the platform.</w:t>
      </w:r>
    </w:p>
    <w:p w14:paraId="1DADA11A" w14:textId="4F35A651" w:rsidR="00D96248" w:rsidRPr="00DE5538" w:rsidRDefault="00000000" w:rsidP="00263162">
      <w:pPr>
        <w:pStyle w:val="ListBullet"/>
        <w:spacing w:after="40"/>
        <w:rPr>
          <w:sz w:val="22"/>
          <w:szCs w:val="24"/>
        </w:rPr>
      </w:pPr>
      <w:r w:rsidRPr="00DE5538">
        <w:rPr>
          <w:sz w:val="22"/>
          <w:szCs w:val="24"/>
        </w:rPr>
        <w:t>Users with high follower counts can be considered for influencer or creator campaigns, while high-following users may represent highly connected community members.</w:t>
      </w:r>
    </w:p>
    <w:p w14:paraId="7D57FFDE" w14:textId="77777777" w:rsidR="00DE5538" w:rsidRDefault="00DE5538">
      <w:pPr>
        <w:spacing w:after="80"/>
        <w:rPr>
          <w:b/>
          <w:sz w:val="22"/>
          <w:szCs w:val="24"/>
        </w:rPr>
      </w:pPr>
    </w:p>
    <w:p w14:paraId="0311AF3F" w14:textId="53CD12D3" w:rsidR="00D96248" w:rsidRPr="00DE5538" w:rsidRDefault="00DE5538">
      <w:pPr>
        <w:spacing w:after="80"/>
        <w:rPr>
          <w:b/>
          <w:color w:val="EE0000"/>
          <w:sz w:val="22"/>
          <w:szCs w:val="24"/>
        </w:rPr>
      </w:pPr>
      <w:r w:rsidRPr="00DE5538">
        <w:rPr>
          <w:b/>
          <w:color w:val="EE0000"/>
          <w:sz w:val="22"/>
          <w:szCs w:val="24"/>
        </w:rPr>
        <w:t>Q6) Calculate the average engagement rate (likes and comments) per post for each user.</w:t>
      </w:r>
    </w:p>
    <w:p w14:paraId="587CB82F"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3F89D1B2"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3B2DB09" w14:textId="33FFD1F9" w:rsidR="00D96248" w:rsidRPr="00DE5538" w:rsidRDefault="00000000">
            <w:pPr>
              <w:spacing w:after="0" w:line="240" w:lineRule="auto"/>
              <w:rPr>
                <w:sz w:val="22"/>
                <w:szCs w:val="24"/>
              </w:rPr>
            </w:pPr>
            <w:r w:rsidRPr="00DE5538">
              <w:rPr>
                <w:rFonts w:ascii="Consolas" w:eastAsia="Consolas" w:hAnsi="Consolas"/>
                <w:sz w:val="18"/>
                <w:szCs w:val="24"/>
              </w:rPr>
              <w:t>-- Q6: Average engagement rate (</w:t>
            </w:r>
            <w:proofErr w:type="spellStart"/>
            <w:r w:rsidRPr="00DE5538">
              <w:rPr>
                <w:rFonts w:ascii="Consolas" w:eastAsia="Consolas" w:hAnsi="Consolas"/>
                <w:sz w:val="18"/>
                <w:szCs w:val="24"/>
              </w:rPr>
              <w:t>likes+comments</w:t>
            </w:r>
            <w:proofErr w:type="spellEnd"/>
            <w:r w:rsidRPr="00DE5538">
              <w:rPr>
                <w:rFonts w:ascii="Consolas" w:eastAsia="Consolas" w:hAnsi="Consolas"/>
                <w:sz w:val="18"/>
                <w:szCs w:val="24"/>
              </w:rPr>
              <w:t>) per post, per user</w:t>
            </w:r>
            <w:r w:rsidRPr="00DE5538">
              <w:rPr>
                <w:rFonts w:ascii="Consolas" w:eastAsia="Consolas" w:hAnsi="Consolas"/>
                <w:sz w:val="18"/>
                <w:szCs w:val="24"/>
              </w:rPr>
              <w:br/>
              <w:t>-- =========================================================</w:t>
            </w:r>
            <w:r w:rsidRPr="00DE5538">
              <w:rPr>
                <w:rFonts w:ascii="Consolas" w:eastAsia="Consolas" w:hAnsi="Consolas"/>
                <w:sz w:val="18"/>
                <w:szCs w:val="24"/>
              </w:rPr>
              <w:br/>
              <w:t>SELECT</w:t>
            </w:r>
            <w:r w:rsidRPr="00DE5538">
              <w:rPr>
                <w:rFonts w:ascii="Consolas" w:eastAsia="Consolas" w:hAnsi="Consolas"/>
                <w:sz w:val="18"/>
                <w:szCs w:val="24"/>
              </w:rPr>
              <w:br/>
              <w:t xml:space="preserve">    u.id AS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ROUND(</w:t>
            </w:r>
            <w:r w:rsidRPr="00DE5538">
              <w:rPr>
                <w:rFonts w:ascii="Consolas" w:eastAsia="Consolas" w:hAnsi="Consolas"/>
                <w:sz w:val="18"/>
                <w:szCs w:val="24"/>
              </w:rPr>
              <w:br/>
              <w:t xml:space="preserve">        SUM(ISNULL(</w:t>
            </w:r>
            <w:proofErr w:type="spellStart"/>
            <w:r w:rsidRPr="00DE5538">
              <w:rPr>
                <w:rFonts w:ascii="Consolas" w:eastAsia="Consolas" w:hAnsi="Consolas"/>
                <w:sz w:val="18"/>
                <w:szCs w:val="24"/>
              </w:rPr>
              <w:t>lk.likes_count</w:t>
            </w:r>
            <w:proofErr w:type="spellEnd"/>
            <w:r w:rsidRPr="00DE5538">
              <w:rPr>
                <w:rFonts w:ascii="Consolas" w:eastAsia="Consolas" w:hAnsi="Consolas"/>
                <w:sz w:val="18"/>
                <w:szCs w:val="24"/>
              </w:rPr>
              <w:t>, 0) + ISNULL(</w:t>
            </w:r>
            <w:proofErr w:type="spellStart"/>
            <w:r w:rsidRPr="00DE5538">
              <w:rPr>
                <w:rFonts w:ascii="Consolas" w:eastAsia="Consolas" w:hAnsi="Consolas"/>
                <w:sz w:val="18"/>
                <w:szCs w:val="24"/>
              </w:rPr>
              <w:t>cm.comments_count</w:t>
            </w:r>
            <w:proofErr w:type="spellEnd"/>
            <w:r w:rsidRPr="00DE5538">
              <w:rPr>
                <w:rFonts w:ascii="Consolas" w:eastAsia="Consolas" w:hAnsi="Consolas"/>
                <w:sz w:val="18"/>
                <w:szCs w:val="24"/>
              </w:rPr>
              <w:t>, 0)) * 1.0</w:t>
            </w:r>
            <w:r w:rsidRPr="00DE5538">
              <w:rPr>
                <w:rFonts w:ascii="Consolas" w:eastAsia="Consolas" w:hAnsi="Consolas"/>
                <w:sz w:val="18"/>
                <w:szCs w:val="24"/>
              </w:rPr>
              <w:br/>
              <w:t xml:space="preserve">        / COUNT(p.id)</w:t>
            </w:r>
            <w:r w:rsidRPr="00DE5538">
              <w:rPr>
                <w:rFonts w:ascii="Consolas" w:eastAsia="Consolas" w:hAnsi="Consolas"/>
                <w:sz w:val="18"/>
                <w:szCs w:val="24"/>
              </w:rPr>
              <w:br/>
              <w:t xml:space="preserve">    , 2) AS </w:t>
            </w:r>
            <w:proofErr w:type="spellStart"/>
            <w:r w:rsidRPr="00DE5538">
              <w:rPr>
                <w:rFonts w:ascii="Consolas" w:eastAsia="Consolas" w:hAnsi="Consolas"/>
                <w:sz w:val="18"/>
                <w:szCs w:val="24"/>
              </w:rPr>
              <w:t>avg_engagement_rate</w:t>
            </w:r>
            <w:proofErr w:type="spellEnd"/>
            <w:r w:rsidRPr="00DE5538">
              <w:rPr>
                <w:rFonts w:ascii="Consolas" w:eastAsia="Consolas" w:hAnsi="Consolas"/>
                <w:sz w:val="18"/>
                <w:szCs w:val="24"/>
              </w:rPr>
              <w:br/>
              <w:t>FROM users u</w:t>
            </w:r>
            <w:r w:rsidRPr="00DE5538">
              <w:rPr>
                <w:rFonts w:ascii="Consolas" w:eastAsia="Consolas" w:hAnsi="Consolas"/>
                <w:sz w:val="18"/>
                <w:szCs w:val="24"/>
              </w:rPr>
              <w:br/>
              <w:t xml:space="preserve">JOIN photos p ON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 xml:space="preserve">LEFT JOIN (SELECT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 xml:space="preserve">, COUNT(*) AS </w:t>
            </w:r>
            <w:proofErr w:type="spellStart"/>
            <w:r w:rsidRPr="00DE5538">
              <w:rPr>
                <w:rFonts w:ascii="Consolas" w:eastAsia="Consolas" w:hAnsi="Consolas"/>
                <w:sz w:val="18"/>
                <w:szCs w:val="24"/>
              </w:rPr>
              <w:t>likes_count</w:t>
            </w:r>
            <w:proofErr w:type="spellEnd"/>
            <w:r w:rsidRPr="00DE5538">
              <w:rPr>
                <w:rFonts w:ascii="Consolas" w:eastAsia="Consolas" w:hAnsi="Consolas"/>
                <w:sz w:val="18"/>
                <w:szCs w:val="24"/>
              </w:rPr>
              <w:t xml:space="preserve"> FROM likes GROUP BY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 xml:space="preserve">) </w:t>
            </w:r>
            <w:proofErr w:type="spellStart"/>
            <w:r w:rsidRPr="00DE5538">
              <w:rPr>
                <w:rFonts w:ascii="Consolas" w:eastAsia="Consolas" w:hAnsi="Consolas"/>
                <w:sz w:val="18"/>
                <w:szCs w:val="24"/>
              </w:rPr>
              <w:t>lk</w:t>
            </w:r>
            <w:proofErr w:type="spellEnd"/>
            <w:r w:rsidRPr="00DE5538">
              <w:rPr>
                <w:rFonts w:ascii="Consolas" w:eastAsia="Consolas" w:hAnsi="Consolas"/>
                <w:sz w:val="18"/>
                <w:szCs w:val="24"/>
              </w:rPr>
              <w:br/>
              <w:t xml:space="preserve">    ON </w:t>
            </w:r>
            <w:proofErr w:type="spellStart"/>
            <w:r w:rsidRPr="00DE5538">
              <w:rPr>
                <w:rFonts w:ascii="Consolas" w:eastAsia="Consolas" w:hAnsi="Consolas"/>
                <w:sz w:val="18"/>
                <w:szCs w:val="24"/>
              </w:rPr>
              <w:t>lk.photo_id</w:t>
            </w:r>
            <w:proofErr w:type="spellEnd"/>
            <w:r w:rsidRPr="00DE5538">
              <w:rPr>
                <w:rFonts w:ascii="Consolas" w:eastAsia="Consolas" w:hAnsi="Consolas"/>
                <w:sz w:val="18"/>
                <w:szCs w:val="24"/>
              </w:rPr>
              <w:t xml:space="preserve"> = p.id</w:t>
            </w:r>
            <w:r w:rsidRPr="00DE5538">
              <w:rPr>
                <w:rFonts w:ascii="Consolas" w:eastAsia="Consolas" w:hAnsi="Consolas"/>
                <w:sz w:val="18"/>
                <w:szCs w:val="24"/>
              </w:rPr>
              <w:br/>
              <w:t xml:space="preserve">LEFT JOIN (SELECT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 xml:space="preserve">, COUNT(*) AS </w:t>
            </w:r>
            <w:proofErr w:type="spellStart"/>
            <w:r w:rsidRPr="00DE5538">
              <w:rPr>
                <w:rFonts w:ascii="Consolas" w:eastAsia="Consolas" w:hAnsi="Consolas"/>
                <w:sz w:val="18"/>
                <w:szCs w:val="24"/>
              </w:rPr>
              <w:t>comments_count</w:t>
            </w:r>
            <w:proofErr w:type="spellEnd"/>
            <w:r w:rsidRPr="00DE5538">
              <w:rPr>
                <w:rFonts w:ascii="Consolas" w:eastAsia="Consolas" w:hAnsi="Consolas"/>
                <w:sz w:val="18"/>
                <w:szCs w:val="24"/>
              </w:rPr>
              <w:t xml:space="preserve"> FROM comments GROUP BY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 cm</w:t>
            </w:r>
            <w:r w:rsidRPr="00DE5538">
              <w:rPr>
                <w:rFonts w:ascii="Consolas" w:eastAsia="Consolas" w:hAnsi="Consolas"/>
                <w:sz w:val="18"/>
                <w:szCs w:val="24"/>
              </w:rPr>
              <w:br/>
              <w:t xml:space="preserve">    ON </w:t>
            </w:r>
            <w:proofErr w:type="spellStart"/>
            <w:r w:rsidRPr="00DE5538">
              <w:rPr>
                <w:rFonts w:ascii="Consolas" w:eastAsia="Consolas" w:hAnsi="Consolas"/>
                <w:sz w:val="18"/>
                <w:szCs w:val="24"/>
              </w:rPr>
              <w:t>cm.photo_id</w:t>
            </w:r>
            <w:proofErr w:type="spellEnd"/>
            <w:r w:rsidRPr="00DE5538">
              <w:rPr>
                <w:rFonts w:ascii="Consolas" w:eastAsia="Consolas" w:hAnsi="Consolas"/>
                <w:sz w:val="18"/>
                <w:szCs w:val="24"/>
              </w:rPr>
              <w:t xml:space="preserve"> = p.id</w:t>
            </w:r>
            <w:r w:rsidRPr="00DE5538">
              <w:rPr>
                <w:rFonts w:ascii="Consolas" w:eastAsia="Consolas" w:hAnsi="Consolas"/>
                <w:sz w:val="18"/>
                <w:szCs w:val="24"/>
              </w:rPr>
              <w:br/>
              <w:t xml:space="preserve">GROUP BY u.id,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br/>
              <w:t xml:space="preserve">ORDER BY </w:t>
            </w:r>
            <w:proofErr w:type="spellStart"/>
            <w:r w:rsidRPr="00DE5538">
              <w:rPr>
                <w:rFonts w:ascii="Consolas" w:eastAsia="Consolas" w:hAnsi="Consolas"/>
                <w:sz w:val="18"/>
                <w:szCs w:val="24"/>
              </w:rPr>
              <w:t>avg_engagement_rate</w:t>
            </w:r>
            <w:proofErr w:type="spellEnd"/>
            <w:r w:rsidRPr="00DE5538">
              <w:rPr>
                <w:rFonts w:ascii="Consolas" w:eastAsia="Consolas" w:hAnsi="Consolas"/>
                <w:sz w:val="18"/>
                <w:szCs w:val="24"/>
              </w:rPr>
              <w:t xml:space="preserve"> DESC;</w:t>
            </w:r>
            <w:r w:rsidRPr="00DE5538">
              <w:rPr>
                <w:rFonts w:ascii="Consolas" w:eastAsia="Consolas" w:hAnsi="Consolas"/>
                <w:sz w:val="18"/>
                <w:szCs w:val="24"/>
              </w:rPr>
              <w:br/>
              <w:t>GO</w:t>
            </w:r>
          </w:p>
        </w:tc>
      </w:tr>
    </w:tbl>
    <w:p w14:paraId="253E62F2" w14:textId="77777777" w:rsidR="00D96248" w:rsidRPr="00DE5538" w:rsidRDefault="00D96248">
      <w:pPr>
        <w:spacing w:after="40"/>
        <w:rPr>
          <w:sz w:val="22"/>
          <w:szCs w:val="24"/>
        </w:rPr>
      </w:pPr>
    </w:p>
    <w:p w14:paraId="6566AA1D" w14:textId="77777777" w:rsidR="00D96248" w:rsidRPr="00DE5538" w:rsidRDefault="00000000">
      <w:pPr>
        <w:rPr>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4114084F"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2E991053" w14:textId="4537C0DA" w:rsidR="00D96248" w:rsidRPr="00DE5538" w:rsidRDefault="0000143F">
            <w:pPr>
              <w:rPr>
                <w:sz w:val="22"/>
                <w:szCs w:val="24"/>
              </w:rPr>
            </w:pPr>
            <w:r w:rsidRPr="0000143F">
              <w:rPr>
                <w:noProof/>
                <w:sz w:val="22"/>
                <w:szCs w:val="24"/>
              </w:rPr>
              <w:drawing>
                <wp:inline distT="0" distB="0" distL="0" distR="0" wp14:anchorId="6EE72696" wp14:editId="30A1BE16">
                  <wp:extent cx="5246801" cy="3848100"/>
                  <wp:effectExtent l="0" t="0" r="0" b="0"/>
                  <wp:docPr id="170120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1468" name=""/>
                          <pic:cNvPicPr/>
                        </pic:nvPicPr>
                        <pic:blipFill rotWithShape="1">
                          <a:blip r:embed="rId17"/>
                          <a:srcRect t="1" r="383" b="1026"/>
                          <a:stretch>
                            <a:fillRect/>
                          </a:stretch>
                        </pic:blipFill>
                        <pic:spPr bwMode="auto">
                          <a:xfrm>
                            <a:off x="0" y="0"/>
                            <a:ext cx="5281998" cy="3873914"/>
                          </a:xfrm>
                          <a:prstGeom prst="rect">
                            <a:avLst/>
                          </a:prstGeom>
                          <a:ln>
                            <a:noFill/>
                          </a:ln>
                          <a:extLst>
                            <a:ext uri="{53640926-AAD7-44D8-BBD7-CCE9431645EC}">
                              <a14:shadowObscured xmlns:a14="http://schemas.microsoft.com/office/drawing/2010/main"/>
                            </a:ext>
                          </a:extLst>
                        </pic:spPr>
                      </pic:pic>
                    </a:graphicData>
                  </a:graphic>
                </wp:inline>
              </w:drawing>
            </w:r>
            <w:r w:rsidR="00512870">
              <w:rPr>
                <w:sz w:val="22"/>
                <w:szCs w:val="24"/>
              </w:rPr>
              <w:t xml:space="preserve"> </w:t>
            </w:r>
          </w:p>
        </w:tc>
      </w:tr>
    </w:tbl>
    <w:p w14:paraId="388F9578" w14:textId="77777777" w:rsidR="00D96248" w:rsidRDefault="00D96248">
      <w:pPr>
        <w:spacing w:after="120"/>
        <w:rPr>
          <w:sz w:val="22"/>
          <w:szCs w:val="24"/>
        </w:rPr>
      </w:pPr>
    </w:p>
    <w:tbl>
      <w:tblPr>
        <w:tblW w:w="0" w:type="auto"/>
        <w:jc w:val="center"/>
        <w:tblLook w:val="04A0" w:firstRow="1" w:lastRow="0" w:firstColumn="1" w:lastColumn="0" w:noHBand="0" w:noVBand="1"/>
      </w:tblPr>
      <w:tblGrid>
        <w:gridCol w:w="10060"/>
      </w:tblGrid>
      <w:tr w:rsidR="00D96248" w:rsidRPr="00DE5538" w14:paraId="4AAC2DFB" w14:textId="77777777" w:rsidTr="00DA72BE">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4F3AD91F" w14:textId="77777777" w:rsidR="00DA72BE" w:rsidRDefault="00000000">
            <w:pPr>
              <w:rPr>
                <w:b/>
                <w:color w:val="505050"/>
                <w:sz w:val="22"/>
                <w:szCs w:val="24"/>
              </w:rPr>
            </w:pPr>
            <w:r w:rsidRPr="00DE5538">
              <w:rPr>
                <w:b/>
                <w:color w:val="505050"/>
                <w:sz w:val="22"/>
                <w:szCs w:val="24"/>
              </w:rPr>
              <w:t>Visualization / Chart</w:t>
            </w:r>
          </w:p>
          <w:p w14:paraId="19E03DB6" w14:textId="69B13B3F" w:rsidR="00D96248" w:rsidRPr="00DE5538" w:rsidRDefault="002B32BD">
            <w:pPr>
              <w:rPr>
                <w:sz w:val="22"/>
                <w:szCs w:val="24"/>
              </w:rPr>
            </w:pPr>
            <w:r w:rsidRPr="002B32BD">
              <w:rPr>
                <w:noProof/>
                <w:sz w:val="22"/>
                <w:szCs w:val="24"/>
              </w:rPr>
              <w:drawing>
                <wp:inline distT="0" distB="0" distL="0" distR="0" wp14:anchorId="6EB3C356" wp14:editId="5E1D08EE">
                  <wp:extent cx="5067300" cy="2990215"/>
                  <wp:effectExtent l="0" t="0" r="0" b="635"/>
                  <wp:docPr id="11003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55923" name=""/>
                          <pic:cNvPicPr/>
                        </pic:nvPicPr>
                        <pic:blipFill>
                          <a:blip r:embed="rId18"/>
                          <a:stretch>
                            <a:fillRect/>
                          </a:stretch>
                        </pic:blipFill>
                        <pic:spPr>
                          <a:xfrm>
                            <a:off x="0" y="0"/>
                            <a:ext cx="5075754" cy="2995204"/>
                          </a:xfrm>
                          <a:prstGeom prst="rect">
                            <a:avLst/>
                          </a:prstGeom>
                        </pic:spPr>
                      </pic:pic>
                    </a:graphicData>
                  </a:graphic>
                </wp:inline>
              </w:drawing>
            </w:r>
          </w:p>
        </w:tc>
      </w:tr>
    </w:tbl>
    <w:p w14:paraId="4A6CDF3C" w14:textId="77777777" w:rsidR="00D96248" w:rsidRPr="00DE5538" w:rsidRDefault="00D96248">
      <w:pPr>
        <w:spacing w:after="120"/>
        <w:rPr>
          <w:sz w:val="22"/>
          <w:szCs w:val="24"/>
        </w:rPr>
      </w:pPr>
    </w:p>
    <w:p w14:paraId="4DBCCD99" w14:textId="77777777" w:rsidR="00D96248" w:rsidRPr="00DE5538" w:rsidRDefault="00000000">
      <w:pPr>
        <w:pStyle w:val="Heading3"/>
        <w:rPr>
          <w:sz w:val="24"/>
          <w:szCs w:val="24"/>
        </w:rPr>
      </w:pPr>
      <w:r w:rsidRPr="00DE5538">
        <w:rPr>
          <w:sz w:val="24"/>
          <w:szCs w:val="24"/>
        </w:rPr>
        <w:t>Brief Explanation</w:t>
      </w:r>
    </w:p>
    <w:p w14:paraId="5F284763" w14:textId="77777777" w:rsidR="00D96248" w:rsidRPr="00DE5538" w:rsidRDefault="00000000">
      <w:pPr>
        <w:pStyle w:val="ListBullet"/>
        <w:spacing w:after="40"/>
        <w:rPr>
          <w:sz w:val="22"/>
          <w:szCs w:val="24"/>
        </w:rPr>
      </w:pPr>
      <w:r w:rsidRPr="00DE5538">
        <w:rPr>
          <w:sz w:val="22"/>
          <w:szCs w:val="24"/>
        </w:rPr>
        <w:t>The query counts likes and comments for each post separately and then links those results to the post owner.</w:t>
      </w:r>
    </w:p>
    <w:p w14:paraId="274794E1" w14:textId="77777777" w:rsidR="00D96248" w:rsidRPr="00DE5538" w:rsidRDefault="00000000">
      <w:pPr>
        <w:pStyle w:val="ListBullet"/>
        <w:spacing w:after="40"/>
        <w:rPr>
          <w:sz w:val="22"/>
          <w:szCs w:val="24"/>
        </w:rPr>
      </w:pPr>
      <w:r w:rsidRPr="00DE5538">
        <w:rPr>
          <w:sz w:val="22"/>
          <w:szCs w:val="24"/>
        </w:rPr>
        <w:t>For each user, total likes and comments received across their posts are added together.</w:t>
      </w:r>
    </w:p>
    <w:p w14:paraId="00275582" w14:textId="77777777" w:rsidR="00D96248" w:rsidRPr="00DE5538" w:rsidRDefault="00000000">
      <w:pPr>
        <w:pStyle w:val="ListBullet"/>
        <w:spacing w:after="40"/>
        <w:rPr>
          <w:sz w:val="22"/>
          <w:szCs w:val="24"/>
        </w:rPr>
      </w:pPr>
      <w:r w:rsidRPr="00DE5538">
        <w:rPr>
          <w:sz w:val="22"/>
          <w:szCs w:val="24"/>
        </w:rPr>
        <w:t>The total engagement is divided by the user's number of posts to obtain average engagement per post.</w:t>
      </w:r>
    </w:p>
    <w:p w14:paraId="00080092" w14:textId="77777777" w:rsidR="00D96248" w:rsidRPr="00DE5538" w:rsidRDefault="00000000">
      <w:pPr>
        <w:pStyle w:val="ListBullet"/>
        <w:spacing w:after="40"/>
        <w:rPr>
          <w:sz w:val="22"/>
          <w:szCs w:val="24"/>
        </w:rPr>
      </w:pPr>
      <w:r w:rsidRPr="00DE5538">
        <w:rPr>
          <w:sz w:val="22"/>
          <w:szCs w:val="24"/>
        </w:rPr>
        <w:t>This is a project-specific engagement measure. It is useful for comparing how much interaction a typical post receives, rather than only looking at total engagement.</w:t>
      </w:r>
    </w:p>
    <w:p w14:paraId="077D45AA" w14:textId="531AD6B2" w:rsidR="00D96248" w:rsidRPr="00DE5538" w:rsidRDefault="00000000" w:rsidP="00263162">
      <w:pPr>
        <w:spacing w:after="80"/>
        <w:rPr>
          <w:sz w:val="22"/>
          <w:szCs w:val="24"/>
        </w:rPr>
      </w:pPr>
      <w:r w:rsidRPr="00DE5538">
        <w:rPr>
          <w:b/>
          <w:sz w:val="22"/>
          <w:szCs w:val="24"/>
        </w:rPr>
        <w:t xml:space="preserve">Analytical definition: </w:t>
      </w:r>
      <w:r w:rsidRPr="00DE5538">
        <w:rPr>
          <w:sz w:val="22"/>
          <w:szCs w:val="24"/>
        </w:rPr>
        <w:t>Average engagement rate here means average likes + comments received per post; it is not a reach/impressions-based social media rate.</w:t>
      </w:r>
    </w:p>
    <w:p w14:paraId="43C782BF" w14:textId="77777777" w:rsidR="00DE5538" w:rsidRDefault="00DE5538">
      <w:pPr>
        <w:spacing w:after="80"/>
        <w:rPr>
          <w:b/>
          <w:color w:val="EE0000"/>
          <w:sz w:val="22"/>
          <w:szCs w:val="24"/>
        </w:rPr>
      </w:pPr>
    </w:p>
    <w:p w14:paraId="7D6C78C1" w14:textId="2E3F0C4C" w:rsidR="00D96248" w:rsidRPr="00DE5538" w:rsidRDefault="00DE5538">
      <w:pPr>
        <w:spacing w:after="80"/>
        <w:rPr>
          <w:b/>
          <w:color w:val="EE0000"/>
          <w:sz w:val="22"/>
          <w:szCs w:val="24"/>
        </w:rPr>
      </w:pPr>
      <w:r w:rsidRPr="00DE5538">
        <w:rPr>
          <w:b/>
          <w:color w:val="EE0000"/>
          <w:sz w:val="22"/>
          <w:szCs w:val="24"/>
        </w:rPr>
        <w:t>Q7) Get the list of users who have never liked any post.</w:t>
      </w:r>
    </w:p>
    <w:p w14:paraId="456189B6"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1F54E579"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9ECDFDC" w14:textId="57EFA9A2" w:rsidR="00D96248" w:rsidRPr="00DE5538" w:rsidRDefault="00000000">
            <w:pPr>
              <w:spacing w:after="0" w:line="240" w:lineRule="auto"/>
              <w:rPr>
                <w:sz w:val="22"/>
                <w:szCs w:val="24"/>
              </w:rPr>
            </w:pPr>
            <w:r w:rsidRPr="00DE5538">
              <w:rPr>
                <w:rFonts w:ascii="Consolas" w:eastAsia="Consolas" w:hAnsi="Consolas"/>
                <w:sz w:val="18"/>
                <w:szCs w:val="24"/>
              </w:rPr>
              <w:t>-- Q7: Users who have never liked any post</w:t>
            </w:r>
            <w:r w:rsidRPr="00DE5538">
              <w:rPr>
                <w:rFonts w:ascii="Consolas" w:eastAsia="Consolas" w:hAnsi="Consolas"/>
                <w:sz w:val="18"/>
                <w:szCs w:val="24"/>
              </w:rPr>
              <w:br/>
              <w:t>-- Type of query/logic: LEFT JOIN + IS NULL (anti-join pattern)</w:t>
            </w:r>
            <w:r w:rsidRPr="00DE5538">
              <w:rPr>
                <w:rFonts w:ascii="Consolas" w:eastAsia="Consolas" w:hAnsi="Consolas"/>
                <w:sz w:val="18"/>
                <w:szCs w:val="24"/>
              </w:rPr>
              <w:br/>
              <w:t>-- Finds users with no matching row in likes at all</w:t>
            </w:r>
            <w:r w:rsidRPr="00DE5538">
              <w:rPr>
                <w:rFonts w:ascii="Consolas" w:eastAsia="Consolas" w:hAnsi="Consolas"/>
                <w:sz w:val="18"/>
                <w:szCs w:val="24"/>
              </w:rPr>
              <w:br/>
              <w:t>-- =========================================================</w:t>
            </w:r>
            <w:r w:rsidRPr="00DE5538">
              <w:rPr>
                <w:rFonts w:ascii="Consolas" w:eastAsia="Consolas" w:hAnsi="Consolas"/>
                <w:sz w:val="18"/>
                <w:szCs w:val="24"/>
              </w:rPr>
              <w:br/>
              <w:t>SELECT</w:t>
            </w:r>
            <w:r w:rsidRPr="00DE5538">
              <w:rPr>
                <w:rFonts w:ascii="Consolas" w:eastAsia="Consolas" w:hAnsi="Consolas"/>
                <w:sz w:val="18"/>
                <w:szCs w:val="24"/>
              </w:rPr>
              <w:br/>
              <w:t xml:space="preserve">    u.id AS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br/>
              <w:t>FROM users u</w:t>
            </w:r>
            <w:r w:rsidRPr="00DE5538">
              <w:rPr>
                <w:rFonts w:ascii="Consolas" w:eastAsia="Consolas" w:hAnsi="Consolas"/>
                <w:sz w:val="18"/>
                <w:szCs w:val="24"/>
              </w:rPr>
              <w:br/>
              <w:t xml:space="preserve">LEFT JOIN likes l ON </w:t>
            </w:r>
            <w:proofErr w:type="spellStart"/>
            <w:r w:rsidRPr="00DE5538">
              <w:rPr>
                <w:rFonts w:ascii="Consolas" w:eastAsia="Consolas" w:hAnsi="Consolas"/>
                <w:sz w:val="18"/>
                <w:szCs w:val="24"/>
              </w:rPr>
              <w:t>l.user_id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 xml:space="preserve">WHERE </w:t>
            </w:r>
            <w:proofErr w:type="spellStart"/>
            <w:r w:rsidRPr="00DE5538">
              <w:rPr>
                <w:rFonts w:ascii="Consolas" w:eastAsia="Consolas" w:hAnsi="Consolas"/>
                <w:sz w:val="18"/>
                <w:szCs w:val="24"/>
              </w:rPr>
              <w:t>l.user_id</w:t>
            </w:r>
            <w:proofErr w:type="spellEnd"/>
            <w:r w:rsidRPr="00DE5538">
              <w:rPr>
                <w:rFonts w:ascii="Consolas" w:eastAsia="Consolas" w:hAnsi="Consolas"/>
                <w:sz w:val="18"/>
                <w:szCs w:val="24"/>
              </w:rPr>
              <w:t xml:space="preserve"> IS NULL;</w:t>
            </w:r>
            <w:r w:rsidRPr="00DE5538">
              <w:rPr>
                <w:rFonts w:ascii="Consolas" w:eastAsia="Consolas" w:hAnsi="Consolas"/>
                <w:sz w:val="18"/>
                <w:szCs w:val="24"/>
              </w:rPr>
              <w:br/>
              <w:t>GO</w:t>
            </w:r>
            <w:r w:rsidRPr="00DE5538">
              <w:rPr>
                <w:rFonts w:ascii="Consolas" w:eastAsia="Consolas" w:hAnsi="Consolas"/>
                <w:sz w:val="18"/>
                <w:szCs w:val="24"/>
              </w:rPr>
              <w:br/>
            </w:r>
          </w:p>
        </w:tc>
      </w:tr>
    </w:tbl>
    <w:p w14:paraId="16F411AD" w14:textId="77777777" w:rsidR="00D96248" w:rsidRPr="00DE5538" w:rsidRDefault="00D96248">
      <w:pPr>
        <w:spacing w:after="40"/>
        <w:rPr>
          <w:sz w:val="22"/>
          <w:szCs w:val="24"/>
        </w:rPr>
      </w:pPr>
    </w:p>
    <w:p w14:paraId="0EA92326" w14:textId="77777777" w:rsidR="00DA72BE" w:rsidRDefault="00DA72BE">
      <w:pPr>
        <w:rPr>
          <w:b/>
          <w:color w:val="505050"/>
          <w:sz w:val="22"/>
          <w:szCs w:val="24"/>
        </w:rPr>
      </w:pPr>
    </w:p>
    <w:p w14:paraId="29D24E8E" w14:textId="77777777" w:rsidR="00DA72BE" w:rsidRDefault="00DA72BE">
      <w:pPr>
        <w:rPr>
          <w:b/>
          <w:color w:val="505050"/>
          <w:sz w:val="22"/>
          <w:szCs w:val="24"/>
        </w:rPr>
      </w:pPr>
    </w:p>
    <w:p w14:paraId="2C56CE99" w14:textId="09B61863" w:rsidR="00D96248" w:rsidRPr="00DE5538" w:rsidRDefault="00000000">
      <w:pPr>
        <w:rPr>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5E2C122E"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194098A1" w14:textId="389BDEFA" w:rsidR="00D96248" w:rsidRPr="00DE5538" w:rsidRDefault="00000000">
            <w:pPr>
              <w:rPr>
                <w:sz w:val="22"/>
                <w:szCs w:val="24"/>
              </w:rPr>
            </w:pPr>
            <w:r w:rsidRPr="00DE5538">
              <w:rPr>
                <w:sz w:val="22"/>
                <w:szCs w:val="24"/>
              </w:rPr>
              <w:br/>
            </w:r>
            <w:r w:rsidR="0000143F" w:rsidRPr="0000143F">
              <w:rPr>
                <w:noProof/>
                <w:sz w:val="22"/>
                <w:szCs w:val="24"/>
              </w:rPr>
              <w:drawing>
                <wp:inline distT="0" distB="0" distL="0" distR="0" wp14:anchorId="4EC5FFBA" wp14:editId="50C1C281">
                  <wp:extent cx="6096000" cy="4572000"/>
                  <wp:effectExtent l="0" t="0" r="0" b="0"/>
                  <wp:docPr id="132748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88170" name=""/>
                          <pic:cNvPicPr/>
                        </pic:nvPicPr>
                        <pic:blipFill>
                          <a:blip r:embed="rId19"/>
                          <a:stretch>
                            <a:fillRect/>
                          </a:stretch>
                        </pic:blipFill>
                        <pic:spPr>
                          <a:xfrm>
                            <a:off x="0" y="0"/>
                            <a:ext cx="6097885" cy="4573414"/>
                          </a:xfrm>
                          <a:prstGeom prst="rect">
                            <a:avLst/>
                          </a:prstGeom>
                        </pic:spPr>
                      </pic:pic>
                    </a:graphicData>
                  </a:graphic>
                </wp:inline>
              </w:drawing>
            </w:r>
          </w:p>
        </w:tc>
      </w:tr>
    </w:tbl>
    <w:p w14:paraId="5BC269AB" w14:textId="77777777" w:rsidR="00D96248" w:rsidRPr="00DE5538" w:rsidRDefault="00D96248">
      <w:pPr>
        <w:spacing w:after="120"/>
        <w:rPr>
          <w:sz w:val="22"/>
          <w:szCs w:val="24"/>
        </w:rPr>
      </w:pPr>
    </w:p>
    <w:tbl>
      <w:tblPr>
        <w:tblW w:w="0" w:type="auto"/>
        <w:jc w:val="center"/>
        <w:tblLook w:val="04A0" w:firstRow="1" w:lastRow="0" w:firstColumn="1" w:lastColumn="0" w:noHBand="0" w:noVBand="1"/>
      </w:tblPr>
      <w:tblGrid>
        <w:gridCol w:w="10060"/>
      </w:tblGrid>
      <w:tr w:rsidR="00D96248" w:rsidRPr="00DE5538" w14:paraId="03A047FB" w14:textId="77777777" w:rsidTr="00DA72BE">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67B69E4A" w14:textId="77777777" w:rsidR="00DA72BE" w:rsidRDefault="00000000">
            <w:pPr>
              <w:rPr>
                <w:b/>
                <w:color w:val="505050"/>
                <w:sz w:val="22"/>
                <w:szCs w:val="24"/>
              </w:rPr>
            </w:pPr>
            <w:r w:rsidRPr="00DE5538">
              <w:rPr>
                <w:b/>
                <w:color w:val="505050"/>
                <w:sz w:val="22"/>
                <w:szCs w:val="24"/>
              </w:rPr>
              <w:t>Visualization / Chart</w:t>
            </w:r>
          </w:p>
          <w:p w14:paraId="747350B8" w14:textId="63E36C86" w:rsidR="00D96248" w:rsidRDefault="005A740E">
            <w:pPr>
              <w:rPr>
                <w:sz w:val="22"/>
                <w:szCs w:val="24"/>
              </w:rPr>
            </w:pPr>
            <w:r w:rsidRPr="005A740E">
              <w:rPr>
                <w:noProof/>
                <w:sz w:val="22"/>
                <w:szCs w:val="24"/>
              </w:rPr>
              <w:drawing>
                <wp:inline distT="0" distB="0" distL="0" distR="0" wp14:anchorId="3C9E389A" wp14:editId="14D8EC18">
                  <wp:extent cx="4889500" cy="2403034"/>
                  <wp:effectExtent l="0" t="0" r="6350" b="0"/>
                  <wp:docPr id="80871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19164" name=""/>
                          <pic:cNvPicPr/>
                        </pic:nvPicPr>
                        <pic:blipFill>
                          <a:blip r:embed="rId20"/>
                          <a:stretch>
                            <a:fillRect/>
                          </a:stretch>
                        </pic:blipFill>
                        <pic:spPr>
                          <a:xfrm>
                            <a:off x="0" y="0"/>
                            <a:ext cx="4893050" cy="2404779"/>
                          </a:xfrm>
                          <a:prstGeom prst="rect">
                            <a:avLst/>
                          </a:prstGeom>
                        </pic:spPr>
                      </pic:pic>
                    </a:graphicData>
                  </a:graphic>
                </wp:inline>
              </w:drawing>
            </w:r>
          </w:p>
          <w:p w14:paraId="0A6F5841" w14:textId="77777777" w:rsidR="005A740E" w:rsidRDefault="005A740E">
            <w:pPr>
              <w:rPr>
                <w:sz w:val="22"/>
                <w:szCs w:val="24"/>
              </w:rPr>
            </w:pPr>
          </w:p>
          <w:p w14:paraId="18B57042" w14:textId="7CCFD015" w:rsidR="005A740E" w:rsidRPr="00DE5538" w:rsidRDefault="005A740E">
            <w:pPr>
              <w:rPr>
                <w:sz w:val="22"/>
                <w:szCs w:val="24"/>
              </w:rPr>
            </w:pPr>
            <w:r w:rsidRPr="005A740E">
              <w:rPr>
                <w:noProof/>
                <w:sz w:val="22"/>
                <w:szCs w:val="24"/>
              </w:rPr>
              <w:drawing>
                <wp:inline distT="0" distB="0" distL="0" distR="0" wp14:anchorId="4B6EADF7" wp14:editId="78B8B89A">
                  <wp:extent cx="6261100" cy="2196975"/>
                  <wp:effectExtent l="0" t="0" r="6350" b="0"/>
                  <wp:docPr id="116269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99790" name=""/>
                          <pic:cNvPicPr/>
                        </pic:nvPicPr>
                        <pic:blipFill>
                          <a:blip r:embed="rId21"/>
                          <a:stretch>
                            <a:fillRect/>
                          </a:stretch>
                        </pic:blipFill>
                        <pic:spPr>
                          <a:xfrm>
                            <a:off x="0" y="0"/>
                            <a:ext cx="6270495" cy="2200272"/>
                          </a:xfrm>
                          <a:prstGeom prst="rect">
                            <a:avLst/>
                          </a:prstGeom>
                        </pic:spPr>
                      </pic:pic>
                    </a:graphicData>
                  </a:graphic>
                </wp:inline>
              </w:drawing>
            </w:r>
          </w:p>
        </w:tc>
      </w:tr>
    </w:tbl>
    <w:p w14:paraId="36F61DE8" w14:textId="77777777" w:rsidR="00D96248" w:rsidRPr="00DE5538" w:rsidRDefault="00D96248">
      <w:pPr>
        <w:spacing w:after="120"/>
        <w:rPr>
          <w:sz w:val="22"/>
          <w:szCs w:val="24"/>
        </w:rPr>
      </w:pPr>
    </w:p>
    <w:p w14:paraId="1AE63030" w14:textId="77777777" w:rsidR="00D96248" w:rsidRPr="00DE5538" w:rsidRDefault="00000000">
      <w:pPr>
        <w:pStyle w:val="Heading3"/>
        <w:rPr>
          <w:sz w:val="24"/>
          <w:szCs w:val="24"/>
        </w:rPr>
      </w:pPr>
      <w:r w:rsidRPr="00DE5538">
        <w:rPr>
          <w:sz w:val="24"/>
          <w:szCs w:val="24"/>
        </w:rPr>
        <w:t>Brief Explanation</w:t>
      </w:r>
    </w:p>
    <w:p w14:paraId="0BD3724A" w14:textId="77777777" w:rsidR="00D96248" w:rsidRPr="00DE5538" w:rsidRDefault="00000000">
      <w:pPr>
        <w:pStyle w:val="ListBullet"/>
        <w:spacing w:after="40"/>
        <w:rPr>
          <w:sz w:val="22"/>
          <w:szCs w:val="24"/>
        </w:rPr>
      </w:pPr>
      <w:r w:rsidRPr="00DE5538">
        <w:rPr>
          <w:sz w:val="22"/>
          <w:szCs w:val="24"/>
        </w:rPr>
        <w:t>The query starts with all users and uses a LEFT JOIN to the likes table.</w:t>
      </w:r>
    </w:p>
    <w:p w14:paraId="49D433FC" w14:textId="77777777" w:rsidR="00D96248" w:rsidRPr="00DE5538" w:rsidRDefault="00000000">
      <w:pPr>
        <w:pStyle w:val="ListBullet"/>
        <w:spacing w:after="40"/>
        <w:rPr>
          <w:sz w:val="22"/>
          <w:szCs w:val="24"/>
        </w:rPr>
      </w:pPr>
      <w:r w:rsidRPr="00DE5538">
        <w:rPr>
          <w:sz w:val="22"/>
          <w:szCs w:val="24"/>
        </w:rPr>
        <w:t>Users for whom no matching likes record exists are identified using IS NULL.</w:t>
      </w:r>
    </w:p>
    <w:p w14:paraId="6CDB1FBD" w14:textId="77777777" w:rsidR="00D96248" w:rsidRPr="00DE5538" w:rsidRDefault="00000000">
      <w:pPr>
        <w:pStyle w:val="ListBullet"/>
        <w:spacing w:after="40"/>
        <w:rPr>
          <w:sz w:val="22"/>
          <w:szCs w:val="24"/>
        </w:rPr>
      </w:pPr>
      <w:r w:rsidRPr="00DE5538">
        <w:rPr>
          <w:sz w:val="22"/>
          <w:szCs w:val="24"/>
        </w:rPr>
        <w:t>These users can be treated as a low-engagement segment for further investigation.</w:t>
      </w:r>
    </w:p>
    <w:p w14:paraId="77909061" w14:textId="1F7193D9" w:rsidR="00D96248" w:rsidRPr="00DE5538" w:rsidRDefault="00000000" w:rsidP="00263162">
      <w:pPr>
        <w:pStyle w:val="ListBullet"/>
        <w:spacing w:after="40"/>
        <w:rPr>
          <w:sz w:val="22"/>
          <w:szCs w:val="24"/>
        </w:rPr>
      </w:pPr>
      <w:r w:rsidRPr="00DE5538">
        <w:rPr>
          <w:sz w:val="22"/>
          <w:szCs w:val="24"/>
        </w:rPr>
        <w:t>Before taking action, it would be useful to check whether these users are inactive overall or simply prefer other forms of interaction.</w:t>
      </w:r>
    </w:p>
    <w:p w14:paraId="4E9C954A" w14:textId="77777777" w:rsidR="00DE5538" w:rsidRDefault="00DE5538">
      <w:pPr>
        <w:spacing w:after="80"/>
        <w:rPr>
          <w:b/>
          <w:sz w:val="22"/>
          <w:szCs w:val="24"/>
        </w:rPr>
      </w:pPr>
    </w:p>
    <w:p w14:paraId="15CCAFCC" w14:textId="262E05AD" w:rsidR="00D96248" w:rsidRPr="00DE5538" w:rsidRDefault="00DE5538">
      <w:pPr>
        <w:spacing w:after="80"/>
        <w:rPr>
          <w:b/>
          <w:color w:val="EE0000"/>
          <w:sz w:val="22"/>
          <w:szCs w:val="24"/>
        </w:rPr>
      </w:pPr>
      <w:r w:rsidRPr="00DE5538">
        <w:rPr>
          <w:b/>
          <w:color w:val="EE0000"/>
          <w:sz w:val="22"/>
          <w:szCs w:val="24"/>
        </w:rPr>
        <w:t>Q8) How can you leverage user-generated content (posts, hashtags and photo tags) to create more personalized and engaging ad campaigns?</w:t>
      </w:r>
    </w:p>
    <w:p w14:paraId="6880E446" w14:textId="77777777" w:rsidR="00D96248" w:rsidRPr="00DE5538" w:rsidRDefault="00000000">
      <w:pPr>
        <w:pStyle w:val="Heading3"/>
        <w:rPr>
          <w:sz w:val="24"/>
          <w:szCs w:val="24"/>
        </w:rPr>
      </w:pPr>
      <w:r w:rsidRPr="00DE5538">
        <w:rPr>
          <w:sz w:val="24"/>
          <w:szCs w:val="24"/>
        </w:rPr>
        <w:t>SQL Code</w:t>
      </w:r>
    </w:p>
    <w:p w14:paraId="33C22FFE" w14:textId="77777777" w:rsidR="00D96248" w:rsidRPr="00DE5538" w:rsidRDefault="00000000">
      <w:pPr>
        <w:rPr>
          <w:sz w:val="22"/>
          <w:szCs w:val="24"/>
        </w:rPr>
      </w:pPr>
      <w:r w:rsidRPr="00DE5538">
        <w:rPr>
          <w:i/>
          <w:sz w:val="22"/>
          <w:szCs w:val="24"/>
        </w:rPr>
        <w:t>Not applicable — this question is answered through business/analytical reasoning rather than a SQL query.</w:t>
      </w:r>
    </w:p>
    <w:p w14:paraId="1EF526FE" w14:textId="77777777" w:rsidR="00D96248" w:rsidRPr="00DE5538" w:rsidRDefault="00000000">
      <w:pPr>
        <w:pStyle w:val="Heading3"/>
        <w:rPr>
          <w:sz w:val="24"/>
          <w:szCs w:val="24"/>
        </w:rPr>
      </w:pPr>
      <w:r w:rsidRPr="00DE5538">
        <w:rPr>
          <w:sz w:val="24"/>
          <w:szCs w:val="24"/>
        </w:rPr>
        <w:t>Brief Explanation</w:t>
      </w:r>
    </w:p>
    <w:p w14:paraId="3DE59BB7" w14:textId="77777777" w:rsidR="00D96248" w:rsidRPr="00DE5538" w:rsidRDefault="00000000">
      <w:pPr>
        <w:pStyle w:val="ListBullet"/>
        <w:spacing w:after="40"/>
        <w:rPr>
          <w:sz w:val="22"/>
          <w:szCs w:val="24"/>
        </w:rPr>
      </w:pPr>
      <w:r w:rsidRPr="00DE5538">
        <w:rPr>
          <w:sz w:val="22"/>
          <w:szCs w:val="24"/>
        </w:rPr>
        <w:t>Use frequently used hashtags and tags as signals of the topics or interests users interact with.</w:t>
      </w:r>
    </w:p>
    <w:p w14:paraId="2C939339" w14:textId="77777777" w:rsidR="00D96248" w:rsidRPr="00DE5538" w:rsidRDefault="00000000">
      <w:pPr>
        <w:pStyle w:val="ListBullet"/>
        <w:spacing w:after="40"/>
        <w:rPr>
          <w:sz w:val="22"/>
          <w:szCs w:val="24"/>
        </w:rPr>
      </w:pPr>
      <w:r w:rsidRPr="00DE5538">
        <w:rPr>
          <w:sz w:val="22"/>
          <w:szCs w:val="24"/>
        </w:rPr>
        <w:t xml:space="preserve">Combine content interests with engagement </w:t>
      </w:r>
      <w:proofErr w:type="spellStart"/>
      <w:r w:rsidRPr="00DE5538">
        <w:rPr>
          <w:sz w:val="22"/>
          <w:szCs w:val="24"/>
        </w:rPr>
        <w:t>behaviour</w:t>
      </w:r>
      <w:proofErr w:type="spellEnd"/>
      <w:r w:rsidRPr="00DE5538">
        <w:rPr>
          <w:sz w:val="22"/>
          <w:szCs w:val="24"/>
        </w:rPr>
        <w:t xml:space="preserve"> to create audience segments instead of treating every user the same.</w:t>
      </w:r>
    </w:p>
    <w:p w14:paraId="3483C015" w14:textId="77777777" w:rsidR="00D96248" w:rsidRPr="00DE5538" w:rsidRDefault="00000000">
      <w:pPr>
        <w:pStyle w:val="ListBullet"/>
        <w:spacing w:after="40"/>
        <w:rPr>
          <w:sz w:val="22"/>
          <w:szCs w:val="24"/>
        </w:rPr>
      </w:pPr>
      <w:r w:rsidRPr="00DE5538">
        <w:rPr>
          <w:sz w:val="22"/>
          <w:szCs w:val="24"/>
        </w:rPr>
        <w:t xml:space="preserve">Promote relevant products, themes or campaigns to users whose content </w:t>
      </w:r>
      <w:proofErr w:type="spellStart"/>
      <w:r w:rsidRPr="00DE5538">
        <w:rPr>
          <w:sz w:val="22"/>
          <w:szCs w:val="24"/>
        </w:rPr>
        <w:t>behaviour</w:t>
      </w:r>
      <w:proofErr w:type="spellEnd"/>
      <w:r w:rsidRPr="00DE5538">
        <w:rPr>
          <w:sz w:val="22"/>
          <w:szCs w:val="24"/>
        </w:rPr>
        <w:t xml:space="preserve"> indicates an interest in those areas.</w:t>
      </w:r>
    </w:p>
    <w:p w14:paraId="3D6CBF52" w14:textId="77777777" w:rsidR="00D96248" w:rsidRPr="00DE5538" w:rsidRDefault="00000000">
      <w:pPr>
        <w:pStyle w:val="ListBullet"/>
        <w:spacing w:after="40"/>
        <w:rPr>
          <w:sz w:val="22"/>
          <w:szCs w:val="24"/>
        </w:rPr>
      </w:pPr>
      <w:r w:rsidRPr="00DE5538">
        <w:rPr>
          <w:sz w:val="22"/>
          <w:szCs w:val="24"/>
        </w:rPr>
        <w:t>Use highly engaged creators and user-generated posts as inspiration for creator-led or community-focused campaigns.</w:t>
      </w:r>
    </w:p>
    <w:p w14:paraId="2F8DA650" w14:textId="5C5B337D" w:rsidR="00D96248" w:rsidRPr="00DE5538" w:rsidRDefault="00000000" w:rsidP="00263162">
      <w:pPr>
        <w:pStyle w:val="ListBullet"/>
        <w:spacing w:after="40"/>
        <w:rPr>
          <w:sz w:val="22"/>
          <w:szCs w:val="24"/>
        </w:rPr>
      </w:pPr>
      <w:r w:rsidRPr="00DE5538">
        <w:rPr>
          <w:sz w:val="22"/>
          <w:szCs w:val="24"/>
        </w:rPr>
        <w:t>Keep targeting privacy-conscious and policy-compliant, and use aggregated or consented signals where appropriate.</w:t>
      </w:r>
    </w:p>
    <w:p w14:paraId="4034D37E" w14:textId="77777777" w:rsidR="00DE5538" w:rsidRDefault="00DE5538">
      <w:pPr>
        <w:spacing w:after="80"/>
        <w:rPr>
          <w:b/>
          <w:sz w:val="22"/>
          <w:szCs w:val="24"/>
        </w:rPr>
      </w:pPr>
    </w:p>
    <w:p w14:paraId="64E438ED" w14:textId="609145EF" w:rsidR="00D96248" w:rsidRPr="00DE5538" w:rsidRDefault="00DE5538">
      <w:pPr>
        <w:spacing w:after="80"/>
        <w:rPr>
          <w:b/>
          <w:color w:val="EE0000"/>
          <w:sz w:val="22"/>
          <w:szCs w:val="24"/>
        </w:rPr>
      </w:pPr>
      <w:r w:rsidRPr="00DE5538">
        <w:rPr>
          <w:b/>
          <w:color w:val="EE0000"/>
          <w:sz w:val="22"/>
          <w:szCs w:val="24"/>
        </w:rPr>
        <w:t>Q9) Are there any correlations between user activity levels and specific content types such as photos, videos and reels? How can this information guide content creation and curation strategies?</w:t>
      </w:r>
    </w:p>
    <w:p w14:paraId="2268D14A" w14:textId="77777777" w:rsidR="00D96248" w:rsidRPr="00DE5538" w:rsidRDefault="00000000">
      <w:pPr>
        <w:pStyle w:val="Heading3"/>
        <w:rPr>
          <w:sz w:val="24"/>
          <w:szCs w:val="24"/>
        </w:rPr>
      </w:pPr>
      <w:r w:rsidRPr="00DE5538">
        <w:rPr>
          <w:sz w:val="24"/>
          <w:szCs w:val="24"/>
        </w:rPr>
        <w:t>SQL Code</w:t>
      </w:r>
    </w:p>
    <w:p w14:paraId="2A31BAA8" w14:textId="77777777" w:rsidR="00D96248" w:rsidRPr="00DE5538" w:rsidRDefault="00000000">
      <w:pPr>
        <w:rPr>
          <w:sz w:val="22"/>
          <w:szCs w:val="24"/>
        </w:rPr>
      </w:pPr>
      <w:r w:rsidRPr="00DE5538">
        <w:rPr>
          <w:i/>
          <w:sz w:val="22"/>
          <w:szCs w:val="24"/>
        </w:rPr>
        <w:t>Not applicable — this question is answered through business/analytical reasoning rather than a SQL query.</w:t>
      </w:r>
    </w:p>
    <w:p w14:paraId="5E25C510" w14:textId="77777777" w:rsidR="00D96248" w:rsidRPr="00DE5538" w:rsidRDefault="00000000">
      <w:pPr>
        <w:pStyle w:val="Heading3"/>
        <w:rPr>
          <w:sz w:val="24"/>
          <w:szCs w:val="24"/>
        </w:rPr>
      </w:pPr>
      <w:r w:rsidRPr="00DE5538">
        <w:rPr>
          <w:sz w:val="24"/>
          <w:szCs w:val="24"/>
        </w:rPr>
        <w:t>Brief Explanation</w:t>
      </w:r>
    </w:p>
    <w:p w14:paraId="6A05CE1A" w14:textId="77777777" w:rsidR="00D96248" w:rsidRPr="00DE5538" w:rsidRDefault="00000000">
      <w:pPr>
        <w:pStyle w:val="ListBullet"/>
        <w:spacing w:after="40"/>
        <w:rPr>
          <w:sz w:val="22"/>
          <w:szCs w:val="24"/>
        </w:rPr>
      </w:pPr>
      <w:r w:rsidRPr="00DE5538">
        <w:rPr>
          <w:sz w:val="22"/>
          <w:szCs w:val="24"/>
        </w:rPr>
        <w:t>The supplied database contains photo-related data but does not contain a field or table that distinguishes photos, videos and reels.</w:t>
      </w:r>
    </w:p>
    <w:p w14:paraId="7BC0ACBC" w14:textId="77777777" w:rsidR="00D96248" w:rsidRPr="00DE5538" w:rsidRDefault="00000000">
      <w:pPr>
        <w:pStyle w:val="ListBullet"/>
        <w:spacing w:after="40"/>
        <w:rPr>
          <w:sz w:val="22"/>
          <w:szCs w:val="24"/>
        </w:rPr>
      </w:pPr>
      <w:r w:rsidRPr="00DE5538">
        <w:rPr>
          <w:sz w:val="22"/>
          <w:szCs w:val="24"/>
        </w:rPr>
        <w:t>Because the required content-type information is missing, a reliable comparison of engagement by content type cannot be calculated from this dataset.</w:t>
      </w:r>
    </w:p>
    <w:p w14:paraId="29AF9AB7" w14:textId="77777777" w:rsidR="00D96248" w:rsidRPr="00DE5538" w:rsidRDefault="00000000">
      <w:pPr>
        <w:pStyle w:val="ListBullet"/>
        <w:spacing w:after="40"/>
        <w:rPr>
          <w:sz w:val="22"/>
          <w:szCs w:val="24"/>
        </w:rPr>
      </w:pPr>
      <w:r w:rsidRPr="00DE5538">
        <w:rPr>
          <w:sz w:val="22"/>
          <w:szCs w:val="24"/>
        </w:rPr>
        <w:t>The correct analytical approach is to state this limitation rather than create an unsupported conclusion.</w:t>
      </w:r>
    </w:p>
    <w:p w14:paraId="50CF200B" w14:textId="77777777" w:rsidR="00D96248" w:rsidRPr="00DE5538" w:rsidRDefault="00000000">
      <w:pPr>
        <w:pStyle w:val="ListBullet"/>
        <w:spacing w:after="40"/>
        <w:rPr>
          <w:sz w:val="22"/>
          <w:szCs w:val="24"/>
        </w:rPr>
      </w:pPr>
      <w:r w:rsidRPr="00DE5538">
        <w:rPr>
          <w:sz w:val="22"/>
          <w:szCs w:val="24"/>
        </w:rPr>
        <w:t>If content-type data were available, engagement could be compared across content types to identify which formats perform better and guide content creation and curation.</w:t>
      </w:r>
    </w:p>
    <w:p w14:paraId="532C4AAE" w14:textId="0C9EC187" w:rsidR="00D96248" w:rsidRPr="00DE5538" w:rsidRDefault="00000000" w:rsidP="00263162">
      <w:pPr>
        <w:spacing w:after="80"/>
        <w:rPr>
          <w:sz w:val="22"/>
          <w:szCs w:val="24"/>
        </w:rPr>
      </w:pPr>
      <w:r w:rsidRPr="00DE5538">
        <w:rPr>
          <w:b/>
          <w:sz w:val="22"/>
          <w:szCs w:val="24"/>
        </w:rPr>
        <w:t xml:space="preserve">Data limitation: </w:t>
      </w:r>
      <w:r w:rsidRPr="00DE5538">
        <w:rPr>
          <w:sz w:val="22"/>
          <w:szCs w:val="24"/>
        </w:rPr>
        <w:t>No reliable content-type comparison can be performed because photos, videos and reels are not separately represented in the database.</w:t>
      </w:r>
    </w:p>
    <w:p w14:paraId="5D007E1D" w14:textId="77777777" w:rsidR="00DE5538" w:rsidRDefault="00DE5538">
      <w:pPr>
        <w:spacing w:after="80"/>
        <w:rPr>
          <w:sz w:val="22"/>
          <w:szCs w:val="24"/>
        </w:rPr>
      </w:pPr>
    </w:p>
    <w:p w14:paraId="78D9B416" w14:textId="1CED7725" w:rsidR="00D96248" w:rsidRPr="00DE5538" w:rsidRDefault="00DE5538">
      <w:pPr>
        <w:spacing w:after="80"/>
        <w:rPr>
          <w:b/>
          <w:bCs/>
          <w:color w:val="EE0000"/>
          <w:sz w:val="22"/>
          <w:szCs w:val="24"/>
        </w:rPr>
      </w:pPr>
      <w:r w:rsidRPr="00DE5538">
        <w:rPr>
          <w:b/>
          <w:bCs/>
          <w:color w:val="EE0000"/>
          <w:sz w:val="22"/>
          <w:szCs w:val="24"/>
        </w:rPr>
        <w:t>Q10) Calculate the total number of likes, comments and photo tags for each user.</w:t>
      </w:r>
    </w:p>
    <w:p w14:paraId="52DEA33B"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387FFEC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228F65C" w14:textId="76F2F6CC" w:rsidR="00D96248" w:rsidRPr="00DE5538" w:rsidRDefault="00000000">
            <w:pPr>
              <w:spacing w:after="0" w:line="240" w:lineRule="auto"/>
              <w:rPr>
                <w:sz w:val="22"/>
                <w:szCs w:val="24"/>
              </w:rPr>
            </w:pPr>
            <w:r w:rsidRPr="00DE5538">
              <w:rPr>
                <w:rFonts w:ascii="Consolas" w:eastAsia="Consolas" w:hAnsi="Consolas"/>
                <w:sz w:val="18"/>
                <w:szCs w:val="24"/>
              </w:rPr>
              <w:t>-- Q10: Total likes, comments, and photo tags received -- per user</w:t>
            </w:r>
            <w:r w:rsidRPr="00DE5538">
              <w:rPr>
                <w:rFonts w:ascii="Consolas" w:eastAsia="Consolas" w:hAnsi="Consolas"/>
                <w:sz w:val="18"/>
                <w:szCs w:val="24"/>
              </w:rPr>
              <w:br/>
              <w:t>-- (aggregated in subqueries first to avoid join fan-out inflating counts)</w:t>
            </w:r>
            <w:r w:rsidRPr="00DE5538">
              <w:rPr>
                <w:rFonts w:ascii="Consolas" w:eastAsia="Consolas" w:hAnsi="Consolas"/>
                <w:sz w:val="18"/>
                <w:szCs w:val="24"/>
              </w:rPr>
              <w:br/>
              <w:t>-- =========================================================</w:t>
            </w:r>
            <w:r w:rsidRPr="00DE5538">
              <w:rPr>
                <w:rFonts w:ascii="Consolas" w:eastAsia="Consolas" w:hAnsi="Consolas"/>
                <w:sz w:val="18"/>
                <w:szCs w:val="24"/>
              </w:rPr>
              <w:br/>
              <w:t>SELECT</w:t>
            </w:r>
            <w:r w:rsidRPr="00DE5538">
              <w:rPr>
                <w:rFonts w:ascii="Consolas" w:eastAsia="Consolas" w:hAnsi="Consolas"/>
                <w:sz w:val="18"/>
                <w:szCs w:val="24"/>
              </w:rPr>
              <w:br/>
              <w:t xml:space="preserve">    u.id AS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ISNULL(</w:t>
            </w:r>
            <w:proofErr w:type="spellStart"/>
            <w:r w:rsidRPr="00DE5538">
              <w:rPr>
                <w:rFonts w:ascii="Consolas" w:eastAsia="Consolas" w:hAnsi="Consolas"/>
                <w:sz w:val="18"/>
                <w:szCs w:val="24"/>
              </w:rPr>
              <w:t>lk.total_likes</w:t>
            </w:r>
            <w:proofErr w:type="spellEnd"/>
            <w:r w:rsidRPr="00DE5538">
              <w:rPr>
                <w:rFonts w:ascii="Consolas" w:eastAsia="Consolas" w:hAnsi="Consolas"/>
                <w:sz w:val="18"/>
                <w:szCs w:val="24"/>
              </w:rPr>
              <w:t xml:space="preserve">, 0)    AS </w:t>
            </w:r>
            <w:proofErr w:type="spellStart"/>
            <w:r w:rsidRPr="00DE5538">
              <w:rPr>
                <w:rFonts w:ascii="Consolas" w:eastAsia="Consolas" w:hAnsi="Consolas"/>
                <w:sz w:val="18"/>
                <w:szCs w:val="24"/>
              </w:rPr>
              <w:t>total_likes</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ISNULL(</w:t>
            </w:r>
            <w:proofErr w:type="spellStart"/>
            <w:r w:rsidRPr="00DE5538">
              <w:rPr>
                <w:rFonts w:ascii="Consolas" w:eastAsia="Consolas" w:hAnsi="Consolas"/>
                <w:sz w:val="18"/>
                <w:szCs w:val="24"/>
              </w:rPr>
              <w:t>cm.total_comments</w:t>
            </w:r>
            <w:proofErr w:type="spellEnd"/>
            <w:r w:rsidRPr="00DE5538">
              <w:rPr>
                <w:rFonts w:ascii="Consolas" w:eastAsia="Consolas" w:hAnsi="Consolas"/>
                <w:sz w:val="18"/>
                <w:szCs w:val="24"/>
              </w:rPr>
              <w:t xml:space="preserve">, 0) AS </w:t>
            </w:r>
            <w:proofErr w:type="spellStart"/>
            <w:r w:rsidRPr="00DE5538">
              <w:rPr>
                <w:rFonts w:ascii="Consolas" w:eastAsia="Consolas" w:hAnsi="Consolas"/>
                <w:sz w:val="18"/>
                <w:szCs w:val="24"/>
              </w:rPr>
              <w:t>total_comments</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ISNULL(</w:t>
            </w:r>
            <w:proofErr w:type="spellStart"/>
            <w:r w:rsidRPr="00DE5538">
              <w:rPr>
                <w:rFonts w:ascii="Consolas" w:eastAsia="Consolas" w:hAnsi="Consolas"/>
                <w:sz w:val="18"/>
                <w:szCs w:val="24"/>
              </w:rPr>
              <w:t>tg.total_tags</w:t>
            </w:r>
            <w:proofErr w:type="spellEnd"/>
            <w:r w:rsidRPr="00DE5538">
              <w:rPr>
                <w:rFonts w:ascii="Consolas" w:eastAsia="Consolas" w:hAnsi="Consolas"/>
                <w:sz w:val="18"/>
                <w:szCs w:val="24"/>
              </w:rPr>
              <w:t xml:space="preserve">, 0)     AS </w:t>
            </w:r>
            <w:proofErr w:type="spellStart"/>
            <w:r w:rsidRPr="00DE5538">
              <w:rPr>
                <w:rFonts w:ascii="Consolas" w:eastAsia="Consolas" w:hAnsi="Consolas"/>
                <w:sz w:val="18"/>
                <w:szCs w:val="24"/>
              </w:rPr>
              <w:t>total_tags</w:t>
            </w:r>
            <w:proofErr w:type="spellEnd"/>
            <w:r w:rsidRPr="00DE5538">
              <w:rPr>
                <w:rFonts w:ascii="Consolas" w:eastAsia="Consolas" w:hAnsi="Consolas"/>
                <w:sz w:val="18"/>
                <w:szCs w:val="24"/>
              </w:rPr>
              <w:br/>
              <w:t>FROM users u</w:t>
            </w:r>
            <w:r w:rsidRPr="00DE5538">
              <w:rPr>
                <w:rFonts w:ascii="Consolas" w:eastAsia="Consolas" w:hAnsi="Consolas"/>
                <w:sz w:val="18"/>
                <w:szCs w:val="24"/>
              </w:rPr>
              <w:br/>
              <w:t>LEFT JOIN (</w:t>
            </w:r>
            <w:r w:rsidRPr="00DE5538">
              <w:rPr>
                <w:rFonts w:ascii="Consolas" w:eastAsia="Consolas" w:hAnsi="Consolas"/>
                <w:sz w:val="18"/>
                <w:szCs w:val="24"/>
              </w:rPr>
              <w:br/>
              <w:t xml:space="preserve">    SELECT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t>, COUNT(</w:t>
            </w:r>
            <w:proofErr w:type="spellStart"/>
            <w:r w:rsidRPr="00DE5538">
              <w:rPr>
                <w:rFonts w:ascii="Consolas" w:eastAsia="Consolas" w:hAnsi="Consolas"/>
                <w:sz w:val="18"/>
                <w:szCs w:val="24"/>
              </w:rPr>
              <w:t>l.user_id</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total_likes</w:t>
            </w:r>
            <w:proofErr w:type="spellEnd"/>
            <w:r w:rsidRPr="00DE5538">
              <w:rPr>
                <w:rFonts w:ascii="Consolas" w:eastAsia="Consolas" w:hAnsi="Consolas"/>
                <w:sz w:val="18"/>
                <w:szCs w:val="24"/>
              </w:rPr>
              <w:br/>
              <w:t xml:space="preserve">    FROM photos p JOIN likes l ON </w:t>
            </w:r>
            <w:proofErr w:type="spellStart"/>
            <w:r w:rsidRPr="00DE5538">
              <w:rPr>
                <w:rFonts w:ascii="Consolas" w:eastAsia="Consolas" w:hAnsi="Consolas"/>
                <w:sz w:val="18"/>
                <w:szCs w:val="24"/>
              </w:rPr>
              <w:t>l.photo_id</w:t>
            </w:r>
            <w:proofErr w:type="spellEnd"/>
            <w:r w:rsidRPr="00DE5538">
              <w:rPr>
                <w:rFonts w:ascii="Consolas" w:eastAsia="Consolas" w:hAnsi="Consolas"/>
                <w:sz w:val="18"/>
                <w:szCs w:val="24"/>
              </w:rPr>
              <w:t xml:space="preserve"> = p.id</w:t>
            </w:r>
            <w:r w:rsidRPr="00DE5538">
              <w:rPr>
                <w:rFonts w:ascii="Consolas" w:eastAsia="Consolas" w:hAnsi="Consolas"/>
                <w:sz w:val="18"/>
                <w:szCs w:val="24"/>
              </w:rPr>
              <w:br/>
              <w:t xml:space="preserve">    GROUP BY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br/>
              <w:t xml:space="preserve">) </w:t>
            </w:r>
            <w:proofErr w:type="spellStart"/>
            <w:r w:rsidRPr="00DE5538">
              <w:rPr>
                <w:rFonts w:ascii="Consolas" w:eastAsia="Consolas" w:hAnsi="Consolas"/>
                <w:sz w:val="18"/>
                <w:szCs w:val="24"/>
              </w:rPr>
              <w:t>lk</w:t>
            </w:r>
            <w:proofErr w:type="spellEnd"/>
            <w:r w:rsidRPr="00DE5538">
              <w:rPr>
                <w:rFonts w:ascii="Consolas" w:eastAsia="Consolas" w:hAnsi="Consolas"/>
                <w:sz w:val="18"/>
                <w:szCs w:val="24"/>
              </w:rPr>
              <w:t xml:space="preserve"> ON </w:t>
            </w:r>
            <w:proofErr w:type="spellStart"/>
            <w:r w:rsidRPr="00DE5538">
              <w:rPr>
                <w:rFonts w:ascii="Consolas" w:eastAsia="Consolas" w:hAnsi="Consolas"/>
                <w:sz w:val="18"/>
                <w:szCs w:val="24"/>
              </w:rPr>
              <w:t>lk.user_id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LEFT JOIN (</w:t>
            </w:r>
            <w:r w:rsidRPr="00DE5538">
              <w:rPr>
                <w:rFonts w:ascii="Consolas" w:eastAsia="Consolas" w:hAnsi="Consolas"/>
                <w:sz w:val="18"/>
                <w:szCs w:val="24"/>
              </w:rPr>
              <w:br/>
              <w:t xml:space="preserve">    SELECT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t xml:space="preserve">, COUNT(c.id) AS </w:t>
            </w:r>
            <w:proofErr w:type="spellStart"/>
            <w:r w:rsidRPr="00DE5538">
              <w:rPr>
                <w:rFonts w:ascii="Consolas" w:eastAsia="Consolas" w:hAnsi="Consolas"/>
                <w:sz w:val="18"/>
                <w:szCs w:val="24"/>
              </w:rPr>
              <w:t>total_comments</w:t>
            </w:r>
            <w:proofErr w:type="spellEnd"/>
            <w:r w:rsidRPr="00DE5538">
              <w:rPr>
                <w:rFonts w:ascii="Consolas" w:eastAsia="Consolas" w:hAnsi="Consolas"/>
                <w:sz w:val="18"/>
                <w:szCs w:val="24"/>
              </w:rPr>
              <w:br/>
              <w:t xml:space="preserve">    FROM photos p JOIN comments c ON </w:t>
            </w:r>
            <w:proofErr w:type="spellStart"/>
            <w:r w:rsidRPr="00DE5538">
              <w:rPr>
                <w:rFonts w:ascii="Consolas" w:eastAsia="Consolas" w:hAnsi="Consolas"/>
                <w:sz w:val="18"/>
                <w:szCs w:val="24"/>
              </w:rPr>
              <w:t>c.photo_id</w:t>
            </w:r>
            <w:proofErr w:type="spellEnd"/>
            <w:r w:rsidRPr="00DE5538">
              <w:rPr>
                <w:rFonts w:ascii="Consolas" w:eastAsia="Consolas" w:hAnsi="Consolas"/>
                <w:sz w:val="18"/>
                <w:szCs w:val="24"/>
              </w:rPr>
              <w:t xml:space="preserve"> = p.id</w:t>
            </w:r>
            <w:r w:rsidRPr="00DE5538">
              <w:rPr>
                <w:rFonts w:ascii="Consolas" w:eastAsia="Consolas" w:hAnsi="Consolas"/>
                <w:sz w:val="18"/>
                <w:szCs w:val="24"/>
              </w:rPr>
              <w:br/>
              <w:t xml:space="preserve">    GROUP BY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br/>
              <w:t xml:space="preserve">) cm ON </w:t>
            </w:r>
            <w:proofErr w:type="spellStart"/>
            <w:r w:rsidRPr="00DE5538">
              <w:rPr>
                <w:rFonts w:ascii="Consolas" w:eastAsia="Consolas" w:hAnsi="Consolas"/>
                <w:sz w:val="18"/>
                <w:szCs w:val="24"/>
              </w:rPr>
              <w:t>cm.user_id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LEFT JOIN (</w:t>
            </w:r>
            <w:r w:rsidRPr="00DE5538">
              <w:rPr>
                <w:rFonts w:ascii="Consolas" w:eastAsia="Consolas" w:hAnsi="Consolas"/>
                <w:sz w:val="18"/>
                <w:szCs w:val="24"/>
              </w:rPr>
              <w:br/>
              <w:t xml:space="preserve">    SELECT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t>, COUNT(</w:t>
            </w:r>
            <w:proofErr w:type="spellStart"/>
            <w:r w:rsidRPr="00DE5538">
              <w:rPr>
                <w:rFonts w:ascii="Consolas" w:eastAsia="Consolas" w:hAnsi="Consolas"/>
                <w:sz w:val="18"/>
                <w:szCs w:val="24"/>
              </w:rPr>
              <w:t>pt.tag_id</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total_tags</w:t>
            </w:r>
            <w:proofErr w:type="spellEnd"/>
            <w:r w:rsidRPr="00DE5538">
              <w:rPr>
                <w:rFonts w:ascii="Consolas" w:eastAsia="Consolas" w:hAnsi="Consolas"/>
                <w:sz w:val="18"/>
                <w:szCs w:val="24"/>
              </w:rPr>
              <w:br/>
              <w:t xml:space="preserve">    FROM photos p JOIN </w:t>
            </w:r>
            <w:proofErr w:type="spellStart"/>
            <w:r w:rsidRPr="00DE5538">
              <w:rPr>
                <w:rFonts w:ascii="Consolas" w:eastAsia="Consolas" w:hAnsi="Consolas"/>
                <w:sz w:val="18"/>
                <w:szCs w:val="24"/>
              </w:rPr>
              <w:t>photo_tags</w:t>
            </w:r>
            <w:proofErr w:type="spellEnd"/>
            <w:r w:rsidRPr="00DE5538">
              <w:rPr>
                <w:rFonts w:ascii="Consolas" w:eastAsia="Consolas" w:hAnsi="Consolas"/>
                <w:sz w:val="18"/>
                <w:szCs w:val="24"/>
              </w:rPr>
              <w:t xml:space="preserve"> pt ON </w:t>
            </w:r>
            <w:proofErr w:type="spellStart"/>
            <w:r w:rsidRPr="00DE5538">
              <w:rPr>
                <w:rFonts w:ascii="Consolas" w:eastAsia="Consolas" w:hAnsi="Consolas"/>
                <w:sz w:val="18"/>
                <w:szCs w:val="24"/>
              </w:rPr>
              <w:t>pt.photo_id</w:t>
            </w:r>
            <w:proofErr w:type="spellEnd"/>
            <w:r w:rsidRPr="00DE5538">
              <w:rPr>
                <w:rFonts w:ascii="Consolas" w:eastAsia="Consolas" w:hAnsi="Consolas"/>
                <w:sz w:val="18"/>
                <w:szCs w:val="24"/>
              </w:rPr>
              <w:t xml:space="preserve"> = p.id</w:t>
            </w:r>
            <w:r w:rsidRPr="00DE5538">
              <w:rPr>
                <w:rFonts w:ascii="Consolas" w:eastAsia="Consolas" w:hAnsi="Consolas"/>
                <w:sz w:val="18"/>
                <w:szCs w:val="24"/>
              </w:rPr>
              <w:br/>
              <w:t xml:space="preserve">    GROUP BY </w:t>
            </w:r>
            <w:proofErr w:type="spellStart"/>
            <w:r w:rsidRPr="00DE5538">
              <w:rPr>
                <w:rFonts w:ascii="Consolas" w:eastAsia="Consolas" w:hAnsi="Consolas"/>
                <w:sz w:val="18"/>
                <w:szCs w:val="24"/>
              </w:rPr>
              <w:t>p.user_id</w:t>
            </w:r>
            <w:proofErr w:type="spellEnd"/>
            <w:r w:rsidRPr="00DE5538">
              <w:rPr>
                <w:rFonts w:ascii="Consolas" w:eastAsia="Consolas" w:hAnsi="Consolas"/>
                <w:sz w:val="18"/>
                <w:szCs w:val="24"/>
              </w:rPr>
              <w:br/>
              <w:t xml:space="preserve">) </w:t>
            </w:r>
            <w:proofErr w:type="spellStart"/>
            <w:r w:rsidRPr="00DE5538">
              <w:rPr>
                <w:rFonts w:ascii="Consolas" w:eastAsia="Consolas" w:hAnsi="Consolas"/>
                <w:sz w:val="18"/>
                <w:szCs w:val="24"/>
              </w:rPr>
              <w:t>tg</w:t>
            </w:r>
            <w:proofErr w:type="spellEnd"/>
            <w:r w:rsidRPr="00DE5538">
              <w:rPr>
                <w:rFonts w:ascii="Consolas" w:eastAsia="Consolas" w:hAnsi="Consolas"/>
                <w:sz w:val="18"/>
                <w:szCs w:val="24"/>
              </w:rPr>
              <w:t xml:space="preserve"> ON </w:t>
            </w:r>
            <w:proofErr w:type="spellStart"/>
            <w:r w:rsidRPr="00DE5538">
              <w:rPr>
                <w:rFonts w:ascii="Consolas" w:eastAsia="Consolas" w:hAnsi="Consolas"/>
                <w:sz w:val="18"/>
                <w:szCs w:val="24"/>
              </w:rPr>
              <w:t>tg.user_id</w:t>
            </w:r>
            <w:proofErr w:type="spellEnd"/>
            <w:r w:rsidRPr="00DE5538">
              <w:rPr>
                <w:rFonts w:ascii="Consolas" w:eastAsia="Consolas" w:hAnsi="Consolas"/>
                <w:sz w:val="18"/>
                <w:szCs w:val="24"/>
              </w:rPr>
              <w:t xml:space="preserve"> = u.id</w:t>
            </w:r>
            <w:r w:rsidRPr="00DE5538">
              <w:rPr>
                <w:rFonts w:ascii="Consolas" w:eastAsia="Consolas" w:hAnsi="Consolas"/>
                <w:sz w:val="18"/>
                <w:szCs w:val="24"/>
              </w:rPr>
              <w:br/>
              <w:t xml:space="preserve">ORDER BY </w:t>
            </w:r>
            <w:proofErr w:type="spellStart"/>
            <w:r w:rsidRPr="00DE5538">
              <w:rPr>
                <w:rFonts w:ascii="Consolas" w:eastAsia="Consolas" w:hAnsi="Consolas"/>
                <w:sz w:val="18"/>
                <w:szCs w:val="24"/>
              </w:rPr>
              <w:t>total_likes</w:t>
            </w:r>
            <w:proofErr w:type="spellEnd"/>
            <w:r w:rsidRPr="00DE5538">
              <w:rPr>
                <w:rFonts w:ascii="Consolas" w:eastAsia="Consolas" w:hAnsi="Consolas"/>
                <w:sz w:val="18"/>
                <w:szCs w:val="24"/>
              </w:rPr>
              <w:t xml:space="preserve"> DESC;</w:t>
            </w:r>
            <w:r w:rsidRPr="00DE5538">
              <w:rPr>
                <w:rFonts w:ascii="Consolas" w:eastAsia="Consolas" w:hAnsi="Consolas"/>
                <w:sz w:val="18"/>
                <w:szCs w:val="24"/>
              </w:rPr>
              <w:br/>
              <w:t>GO</w:t>
            </w:r>
          </w:p>
        </w:tc>
      </w:tr>
    </w:tbl>
    <w:p w14:paraId="215E5D48" w14:textId="77777777" w:rsidR="00D96248" w:rsidRDefault="00D96248">
      <w:pPr>
        <w:spacing w:after="40"/>
        <w:rPr>
          <w:sz w:val="22"/>
          <w:szCs w:val="24"/>
        </w:rPr>
      </w:pPr>
    </w:p>
    <w:p w14:paraId="420AE08C" w14:textId="77777777" w:rsidR="00DA72BE" w:rsidRDefault="00DA72BE" w:rsidP="00DA72BE">
      <w:pPr>
        <w:rPr>
          <w:b/>
          <w:color w:val="505050"/>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787B8838"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330C4338" w14:textId="00003482" w:rsidR="00D96248" w:rsidRPr="00DE5538" w:rsidRDefault="0000143F">
            <w:pPr>
              <w:rPr>
                <w:sz w:val="22"/>
                <w:szCs w:val="24"/>
              </w:rPr>
            </w:pPr>
            <w:r w:rsidRPr="0000143F">
              <w:rPr>
                <w:noProof/>
                <w:sz w:val="22"/>
                <w:szCs w:val="24"/>
              </w:rPr>
              <w:drawing>
                <wp:inline distT="0" distB="0" distL="0" distR="0" wp14:anchorId="05F7A456" wp14:editId="0D372751">
                  <wp:extent cx="6235278" cy="4210050"/>
                  <wp:effectExtent l="0" t="0" r="0" b="0"/>
                  <wp:docPr id="209700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07848" name=""/>
                          <pic:cNvPicPr/>
                        </pic:nvPicPr>
                        <pic:blipFill>
                          <a:blip r:embed="rId22"/>
                          <a:stretch>
                            <a:fillRect/>
                          </a:stretch>
                        </pic:blipFill>
                        <pic:spPr>
                          <a:xfrm>
                            <a:off x="0" y="0"/>
                            <a:ext cx="6237825" cy="4211770"/>
                          </a:xfrm>
                          <a:prstGeom prst="rect">
                            <a:avLst/>
                          </a:prstGeom>
                        </pic:spPr>
                      </pic:pic>
                    </a:graphicData>
                  </a:graphic>
                </wp:inline>
              </w:drawing>
            </w:r>
          </w:p>
        </w:tc>
      </w:tr>
    </w:tbl>
    <w:p w14:paraId="3625B41F" w14:textId="77777777" w:rsidR="00D96248" w:rsidRPr="00DE5538" w:rsidRDefault="00D96248">
      <w:pPr>
        <w:spacing w:after="120"/>
        <w:rPr>
          <w:sz w:val="22"/>
          <w:szCs w:val="24"/>
        </w:rPr>
      </w:pPr>
    </w:p>
    <w:tbl>
      <w:tblPr>
        <w:tblW w:w="0" w:type="auto"/>
        <w:jc w:val="center"/>
        <w:tblLook w:val="04A0" w:firstRow="1" w:lastRow="0" w:firstColumn="1" w:lastColumn="0" w:noHBand="0" w:noVBand="1"/>
      </w:tblPr>
      <w:tblGrid>
        <w:gridCol w:w="10060"/>
      </w:tblGrid>
      <w:tr w:rsidR="00D96248" w:rsidRPr="00DE5538" w14:paraId="4F33E21F"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2DF5127F" w14:textId="77777777" w:rsidR="00C231DD" w:rsidRDefault="00000000">
            <w:pPr>
              <w:rPr>
                <w:b/>
                <w:color w:val="505050"/>
                <w:sz w:val="22"/>
                <w:szCs w:val="24"/>
              </w:rPr>
            </w:pPr>
            <w:r w:rsidRPr="00DE5538">
              <w:rPr>
                <w:b/>
                <w:color w:val="505050"/>
                <w:sz w:val="22"/>
                <w:szCs w:val="24"/>
              </w:rPr>
              <w:t>Visualization / Chart</w:t>
            </w:r>
          </w:p>
          <w:p w14:paraId="2C518A50" w14:textId="2DD36BE7" w:rsidR="00D96248" w:rsidRPr="00DE5538" w:rsidRDefault="00A7356A">
            <w:pPr>
              <w:rPr>
                <w:sz w:val="22"/>
                <w:szCs w:val="24"/>
              </w:rPr>
            </w:pPr>
            <w:r w:rsidRPr="00A7356A">
              <w:rPr>
                <w:noProof/>
                <w:sz w:val="22"/>
                <w:szCs w:val="24"/>
              </w:rPr>
              <w:drawing>
                <wp:inline distT="0" distB="0" distL="0" distR="0" wp14:anchorId="05CEEE79" wp14:editId="5687199D">
                  <wp:extent cx="5575300" cy="3089092"/>
                  <wp:effectExtent l="0" t="0" r="6350" b="0"/>
                  <wp:docPr id="26542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4581" name=""/>
                          <pic:cNvPicPr/>
                        </pic:nvPicPr>
                        <pic:blipFill>
                          <a:blip r:embed="rId23"/>
                          <a:stretch>
                            <a:fillRect/>
                          </a:stretch>
                        </pic:blipFill>
                        <pic:spPr>
                          <a:xfrm>
                            <a:off x="0" y="0"/>
                            <a:ext cx="5579239" cy="3091274"/>
                          </a:xfrm>
                          <a:prstGeom prst="rect">
                            <a:avLst/>
                          </a:prstGeom>
                        </pic:spPr>
                      </pic:pic>
                    </a:graphicData>
                  </a:graphic>
                </wp:inline>
              </w:drawing>
            </w:r>
          </w:p>
        </w:tc>
      </w:tr>
    </w:tbl>
    <w:p w14:paraId="1476AEE8" w14:textId="77777777" w:rsidR="00D96248" w:rsidRPr="00DE5538" w:rsidRDefault="00D96248">
      <w:pPr>
        <w:spacing w:after="120"/>
        <w:rPr>
          <w:sz w:val="22"/>
          <w:szCs w:val="24"/>
        </w:rPr>
      </w:pPr>
    </w:p>
    <w:p w14:paraId="2820C67C" w14:textId="77777777" w:rsidR="00D96248" w:rsidRPr="00DE5538" w:rsidRDefault="00000000">
      <w:pPr>
        <w:pStyle w:val="Heading3"/>
        <w:rPr>
          <w:sz w:val="24"/>
          <w:szCs w:val="24"/>
        </w:rPr>
      </w:pPr>
      <w:r w:rsidRPr="00DE5538">
        <w:rPr>
          <w:sz w:val="24"/>
          <w:szCs w:val="24"/>
        </w:rPr>
        <w:t>Brief Explanation</w:t>
      </w:r>
    </w:p>
    <w:p w14:paraId="0C6B5279" w14:textId="77777777" w:rsidR="00D96248" w:rsidRPr="00DE5538" w:rsidRDefault="00000000">
      <w:pPr>
        <w:pStyle w:val="ListBullet"/>
        <w:spacing w:after="40"/>
        <w:rPr>
          <w:sz w:val="22"/>
          <w:szCs w:val="24"/>
        </w:rPr>
      </w:pPr>
      <w:r w:rsidRPr="00DE5538">
        <w:rPr>
          <w:sz w:val="22"/>
          <w:szCs w:val="24"/>
        </w:rPr>
        <w:t>The query calculates likes, comments and photo tags separately for each user's posts.</w:t>
      </w:r>
    </w:p>
    <w:p w14:paraId="0C47B41E" w14:textId="77777777" w:rsidR="00D96248" w:rsidRPr="00DE5538" w:rsidRDefault="00000000">
      <w:pPr>
        <w:pStyle w:val="ListBullet"/>
        <w:spacing w:after="40"/>
        <w:rPr>
          <w:sz w:val="22"/>
          <w:szCs w:val="24"/>
        </w:rPr>
      </w:pPr>
      <w:r w:rsidRPr="00DE5538">
        <w:rPr>
          <w:sz w:val="22"/>
          <w:szCs w:val="24"/>
        </w:rPr>
        <w:t>The separate aggregations are then joined back to the users table.</w:t>
      </w:r>
    </w:p>
    <w:p w14:paraId="35D5934E" w14:textId="77777777" w:rsidR="00D96248" w:rsidRPr="00DE5538" w:rsidRDefault="00000000">
      <w:pPr>
        <w:pStyle w:val="ListBullet"/>
        <w:spacing w:after="40"/>
        <w:rPr>
          <w:sz w:val="22"/>
          <w:szCs w:val="24"/>
        </w:rPr>
      </w:pPr>
      <w:r w:rsidRPr="00DE5538">
        <w:rPr>
          <w:sz w:val="22"/>
          <w:szCs w:val="24"/>
        </w:rPr>
        <w:t>This approach avoids join fan-out, which can otherwise multiply rows and inflate counts when several one-to-many tables are joined together.</w:t>
      </w:r>
    </w:p>
    <w:p w14:paraId="32E588BC" w14:textId="73C9BE70" w:rsidR="00D96248" w:rsidRPr="00DE5538" w:rsidRDefault="00000000" w:rsidP="00263162">
      <w:pPr>
        <w:pStyle w:val="ListBullet"/>
        <w:spacing w:after="40"/>
        <w:rPr>
          <w:sz w:val="22"/>
          <w:szCs w:val="24"/>
        </w:rPr>
      </w:pPr>
      <w:r w:rsidRPr="00DE5538">
        <w:rPr>
          <w:sz w:val="22"/>
          <w:szCs w:val="24"/>
        </w:rPr>
        <w:t>The result provides a compact engagement profile for each user and can be used for segmentation and creator analysis.</w:t>
      </w:r>
    </w:p>
    <w:p w14:paraId="34E7AAB2" w14:textId="77777777" w:rsidR="00DE5538" w:rsidRDefault="00DE5538">
      <w:pPr>
        <w:spacing w:after="80"/>
        <w:rPr>
          <w:b/>
          <w:color w:val="EE0000"/>
          <w:sz w:val="22"/>
          <w:szCs w:val="24"/>
        </w:rPr>
      </w:pPr>
    </w:p>
    <w:p w14:paraId="6F7234F1" w14:textId="2B2B3D9E" w:rsidR="00D96248" w:rsidRPr="00DE5538" w:rsidRDefault="00DE5538">
      <w:pPr>
        <w:spacing w:after="80"/>
        <w:rPr>
          <w:b/>
          <w:color w:val="EE0000"/>
          <w:sz w:val="22"/>
          <w:szCs w:val="24"/>
        </w:rPr>
      </w:pPr>
      <w:r w:rsidRPr="00DE5538">
        <w:rPr>
          <w:b/>
          <w:color w:val="EE0000"/>
          <w:sz w:val="22"/>
          <w:szCs w:val="24"/>
        </w:rPr>
        <w:t>Q11) Rank users based on their total engagement (likes, comments and shares) over a month.</w:t>
      </w:r>
    </w:p>
    <w:p w14:paraId="0B65F4B8"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385D514E"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169F15C" w14:textId="368C2F67" w:rsidR="00D96248" w:rsidRPr="00DE5538" w:rsidRDefault="00000000">
            <w:pPr>
              <w:spacing w:after="0" w:line="240" w:lineRule="auto"/>
              <w:rPr>
                <w:sz w:val="22"/>
                <w:szCs w:val="24"/>
              </w:rPr>
            </w:pPr>
            <w:r w:rsidRPr="00DE5538">
              <w:rPr>
                <w:rFonts w:ascii="Consolas" w:eastAsia="Consolas" w:hAnsi="Consolas"/>
                <w:sz w:val="18"/>
                <w:szCs w:val="24"/>
              </w:rPr>
              <w:t>-- Q11: Rank users based on their total engagement</w:t>
            </w:r>
            <w:r w:rsidRPr="00DE5538">
              <w:rPr>
                <w:rFonts w:ascii="Consolas" w:eastAsia="Consolas" w:hAnsi="Consolas"/>
                <w:sz w:val="18"/>
                <w:szCs w:val="24"/>
              </w:rPr>
              <w:br/>
              <w:t>--      (likes + comments) over a month</w:t>
            </w:r>
            <w:r w:rsidRPr="00DE5538">
              <w:rPr>
                <w:rFonts w:ascii="Consolas" w:eastAsia="Consolas" w:hAnsi="Consolas"/>
                <w:sz w:val="18"/>
                <w:szCs w:val="24"/>
              </w:rPr>
              <w:br/>
              <w:t>-- Type of query/logic: CTE + UNION ALL + GROUP BY + RANK()</w:t>
            </w:r>
            <w:r w:rsidRPr="00DE5538">
              <w:rPr>
                <w:rFonts w:ascii="Consolas" w:eastAsia="Consolas" w:hAnsi="Consolas"/>
                <w:sz w:val="18"/>
                <w:szCs w:val="24"/>
              </w:rPr>
              <w:br/>
              <w:t>-- Step 1: Combine likes and comments into one engagement dataset</w:t>
            </w:r>
            <w:r w:rsidRPr="00DE5538">
              <w:rPr>
                <w:rFonts w:ascii="Consolas" w:eastAsia="Consolas" w:hAnsi="Consolas"/>
                <w:sz w:val="18"/>
                <w:szCs w:val="24"/>
              </w:rPr>
              <w:br/>
              <w:t>-- Step 2: Extract the year and month of each interaction</w:t>
            </w:r>
            <w:r w:rsidRPr="00DE5538">
              <w:rPr>
                <w:rFonts w:ascii="Consolas" w:eastAsia="Consolas" w:hAnsi="Consolas"/>
                <w:sz w:val="18"/>
                <w:szCs w:val="24"/>
              </w:rPr>
              <w:br/>
              <w:t>-- Step 3: Aggregate total engagement per user per month</w:t>
            </w:r>
            <w:r w:rsidRPr="00DE5538">
              <w:rPr>
                <w:rFonts w:ascii="Consolas" w:eastAsia="Consolas" w:hAnsi="Consolas"/>
                <w:sz w:val="18"/>
                <w:szCs w:val="24"/>
              </w:rPr>
              <w:br/>
              <w:t>-- Step 4: Rank users within each month using RANK()</w:t>
            </w:r>
            <w:r w:rsidRPr="00DE5538">
              <w:rPr>
                <w:rFonts w:ascii="Consolas" w:eastAsia="Consolas" w:hAnsi="Consolas"/>
                <w:sz w:val="18"/>
                <w:szCs w:val="24"/>
              </w:rPr>
              <w:br/>
              <w:t>-- Note: The supplied schema has no shares data, so engagement</w:t>
            </w:r>
            <w:r w:rsidRPr="00DE5538">
              <w:rPr>
                <w:rFonts w:ascii="Consolas" w:eastAsia="Consolas" w:hAnsi="Consolas"/>
                <w:sz w:val="18"/>
                <w:szCs w:val="24"/>
              </w:rPr>
              <w:br/>
              <w:t>--       is calculated using likes + comments only.</w:t>
            </w:r>
            <w:r w:rsidRPr="00DE5538">
              <w:rPr>
                <w:rFonts w:ascii="Consolas" w:eastAsia="Consolas" w:hAnsi="Consolas"/>
                <w:sz w:val="18"/>
                <w:szCs w:val="24"/>
              </w:rPr>
              <w:br/>
              <w:t>-- =========================================================</w:t>
            </w:r>
            <w:r w:rsidRPr="00DE5538">
              <w:rPr>
                <w:rFonts w:ascii="Consolas" w:eastAsia="Consolas" w:hAnsi="Consolas"/>
                <w:sz w:val="18"/>
                <w:szCs w:val="24"/>
              </w:rPr>
              <w:br/>
            </w:r>
            <w:r w:rsidRPr="00DE5538">
              <w:rPr>
                <w:rFonts w:ascii="Consolas" w:eastAsia="Consolas" w:hAnsi="Consolas"/>
                <w:sz w:val="18"/>
                <w:szCs w:val="24"/>
              </w:rPr>
              <w:br/>
              <w:t xml:space="preserve">WITH </w:t>
            </w:r>
            <w:proofErr w:type="spellStart"/>
            <w:r w:rsidRPr="00DE5538">
              <w:rPr>
                <w:rFonts w:ascii="Consolas" w:eastAsia="Consolas" w:hAnsi="Consolas"/>
                <w:sz w:val="18"/>
                <w:szCs w:val="24"/>
              </w:rPr>
              <w:t>monthly_engagement</w:t>
            </w:r>
            <w:proofErr w:type="spellEnd"/>
            <w:r w:rsidRPr="00DE5538">
              <w:rPr>
                <w:rFonts w:ascii="Consolas" w:eastAsia="Consolas" w:hAnsi="Consolas"/>
                <w:sz w:val="18"/>
                <w:szCs w:val="24"/>
              </w:rPr>
              <w:t xml:space="preserve"> AS (</w:t>
            </w:r>
            <w:r w:rsidRPr="00DE5538">
              <w:rPr>
                <w:rFonts w:ascii="Consolas" w:eastAsia="Consolas" w:hAnsi="Consolas"/>
                <w:sz w:val="18"/>
                <w:szCs w:val="24"/>
              </w:rPr>
              <w:br/>
              <w:t xml:space="preserve">    SELECT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l.user_id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YEAR(</w:t>
            </w:r>
            <w:proofErr w:type="spellStart"/>
            <w:r w:rsidRPr="00DE5538">
              <w:rPr>
                <w:rFonts w:ascii="Consolas" w:eastAsia="Consolas" w:hAnsi="Consolas"/>
                <w:sz w:val="18"/>
                <w:szCs w:val="24"/>
              </w:rPr>
              <w:t>l.created_at</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engagement_year</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MONTH(</w:t>
            </w:r>
            <w:proofErr w:type="spellStart"/>
            <w:r w:rsidRPr="00DE5538">
              <w:rPr>
                <w:rFonts w:ascii="Consolas" w:eastAsia="Consolas" w:hAnsi="Consolas"/>
                <w:sz w:val="18"/>
                <w:szCs w:val="24"/>
              </w:rPr>
              <w:t>l.created_at</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engagement_month</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 AS </w:t>
            </w:r>
            <w:proofErr w:type="spellStart"/>
            <w:r w:rsidRPr="00DE5538">
              <w:rPr>
                <w:rFonts w:ascii="Consolas" w:eastAsia="Consolas" w:hAnsi="Consolas"/>
                <w:sz w:val="18"/>
                <w:szCs w:val="24"/>
              </w:rPr>
              <w:t>engagement_count</w:t>
            </w:r>
            <w:proofErr w:type="spellEnd"/>
            <w:r w:rsidRPr="00DE5538">
              <w:rPr>
                <w:rFonts w:ascii="Consolas" w:eastAsia="Consolas" w:hAnsi="Consolas"/>
                <w:sz w:val="18"/>
                <w:szCs w:val="24"/>
              </w:rPr>
              <w:br/>
              <w:t xml:space="preserve">    FROM likes l</w:t>
            </w:r>
            <w:r w:rsidRPr="00DE5538">
              <w:rPr>
                <w:rFonts w:ascii="Consolas" w:eastAsia="Consolas" w:hAnsi="Consolas"/>
                <w:sz w:val="18"/>
                <w:szCs w:val="24"/>
              </w:rPr>
              <w:br/>
              <w:t xml:space="preserve">    GROUP BY</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l.user_id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YEAR(</w:t>
            </w:r>
            <w:proofErr w:type="spellStart"/>
            <w:r w:rsidRPr="00DE5538">
              <w:rPr>
                <w:rFonts w:ascii="Consolas" w:eastAsia="Consolas" w:hAnsi="Consolas"/>
                <w:sz w:val="18"/>
                <w:szCs w:val="24"/>
              </w:rPr>
              <w:t>l.created_at</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MONTH(</w:t>
            </w:r>
            <w:proofErr w:type="spellStart"/>
            <w:r w:rsidRPr="00DE5538">
              <w:rPr>
                <w:rFonts w:ascii="Consolas" w:eastAsia="Consolas" w:hAnsi="Consolas"/>
                <w:sz w:val="18"/>
                <w:szCs w:val="24"/>
              </w:rPr>
              <w:t>l.created_at</w:t>
            </w:r>
            <w:proofErr w:type="spellEnd"/>
            <w:r w:rsidRPr="00DE5538">
              <w:rPr>
                <w:rFonts w:ascii="Consolas" w:eastAsia="Consolas" w:hAnsi="Consolas"/>
                <w:sz w:val="18"/>
                <w:szCs w:val="24"/>
              </w:rPr>
              <w:t>)</w:t>
            </w:r>
            <w:r w:rsidRPr="00DE5538">
              <w:rPr>
                <w:rFonts w:ascii="Consolas" w:eastAsia="Consolas" w:hAnsi="Consolas"/>
                <w:sz w:val="18"/>
                <w:szCs w:val="24"/>
              </w:rPr>
              <w:br/>
            </w:r>
            <w:r w:rsidRPr="00DE5538">
              <w:rPr>
                <w:rFonts w:ascii="Consolas" w:eastAsia="Consolas" w:hAnsi="Consolas"/>
                <w:sz w:val="18"/>
                <w:szCs w:val="24"/>
              </w:rPr>
              <w:br/>
              <w:t xml:space="preserve">    UNION ALL</w:t>
            </w:r>
            <w:r w:rsidRPr="00DE5538">
              <w:rPr>
                <w:rFonts w:ascii="Consolas" w:eastAsia="Consolas" w:hAnsi="Consolas"/>
                <w:sz w:val="18"/>
                <w:szCs w:val="24"/>
              </w:rPr>
              <w:br/>
            </w:r>
            <w:r w:rsidRPr="00DE5538">
              <w:rPr>
                <w:rFonts w:ascii="Consolas" w:eastAsia="Consolas" w:hAnsi="Consolas"/>
                <w:sz w:val="18"/>
                <w:szCs w:val="24"/>
              </w:rPr>
              <w:br/>
              <w:t xml:space="preserve">    SELECT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c.user_id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YEAR(</w:t>
            </w:r>
            <w:proofErr w:type="spellStart"/>
            <w:r w:rsidRPr="00DE5538">
              <w:rPr>
                <w:rFonts w:ascii="Consolas" w:eastAsia="Consolas" w:hAnsi="Consolas"/>
                <w:sz w:val="18"/>
                <w:szCs w:val="24"/>
              </w:rPr>
              <w:t>c.created_at</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engagement_year</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MONTH(</w:t>
            </w:r>
            <w:proofErr w:type="spellStart"/>
            <w:r w:rsidRPr="00DE5538">
              <w:rPr>
                <w:rFonts w:ascii="Consolas" w:eastAsia="Consolas" w:hAnsi="Consolas"/>
                <w:sz w:val="18"/>
                <w:szCs w:val="24"/>
              </w:rPr>
              <w:t>c.created_at</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engagement_month</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COUNT(*) AS </w:t>
            </w:r>
            <w:proofErr w:type="spellStart"/>
            <w:r w:rsidRPr="00DE5538">
              <w:rPr>
                <w:rFonts w:ascii="Consolas" w:eastAsia="Consolas" w:hAnsi="Consolas"/>
                <w:sz w:val="18"/>
                <w:szCs w:val="24"/>
              </w:rPr>
              <w:t>engagement_count</w:t>
            </w:r>
            <w:proofErr w:type="spellEnd"/>
            <w:r w:rsidRPr="00DE5538">
              <w:rPr>
                <w:rFonts w:ascii="Consolas" w:eastAsia="Consolas" w:hAnsi="Consolas"/>
                <w:sz w:val="18"/>
                <w:szCs w:val="24"/>
              </w:rPr>
              <w:br/>
              <w:t xml:space="preserve">    FROM comments c</w:t>
            </w:r>
            <w:r w:rsidRPr="00DE5538">
              <w:rPr>
                <w:rFonts w:ascii="Consolas" w:eastAsia="Consolas" w:hAnsi="Consolas"/>
                <w:sz w:val="18"/>
                <w:szCs w:val="24"/>
              </w:rPr>
              <w:br/>
              <w:t xml:space="preserve">    GROUP BY</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c.user_id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YEAR(</w:t>
            </w:r>
            <w:proofErr w:type="spellStart"/>
            <w:r w:rsidRPr="00DE5538">
              <w:rPr>
                <w:rFonts w:ascii="Consolas" w:eastAsia="Consolas" w:hAnsi="Consolas"/>
                <w:sz w:val="18"/>
                <w:szCs w:val="24"/>
              </w:rPr>
              <w:t>c.created_at</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MONTH(</w:t>
            </w:r>
            <w:proofErr w:type="spellStart"/>
            <w:r w:rsidRPr="00DE5538">
              <w:rPr>
                <w:rFonts w:ascii="Consolas" w:eastAsia="Consolas" w:hAnsi="Consolas"/>
                <w:sz w:val="18"/>
                <w:szCs w:val="24"/>
              </w:rPr>
              <w:t>c.created_at</w:t>
            </w:r>
            <w:proofErr w:type="spellEnd"/>
            <w:r w:rsidRPr="00DE5538">
              <w:rPr>
                <w:rFonts w:ascii="Consolas" w:eastAsia="Consolas" w:hAnsi="Consolas"/>
                <w:sz w:val="18"/>
                <w:szCs w:val="24"/>
              </w:rPr>
              <w:t>)</w:t>
            </w:r>
            <w:r w:rsidRPr="00DE5538">
              <w:rPr>
                <w:rFonts w:ascii="Consolas" w:eastAsia="Consolas" w:hAnsi="Consolas"/>
                <w:sz w:val="18"/>
                <w:szCs w:val="24"/>
              </w:rPr>
              <w:br/>
              <w:t>),</w:t>
            </w:r>
            <w:r w:rsidRPr="00DE5538">
              <w:rPr>
                <w:rFonts w:ascii="Consolas" w:eastAsia="Consolas" w:hAnsi="Consolas"/>
                <w:sz w:val="18"/>
                <w:szCs w:val="24"/>
              </w:rPr>
              <w:br/>
            </w:r>
            <w:r w:rsidRPr="00DE5538">
              <w:rPr>
                <w:rFonts w:ascii="Consolas" w:eastAsia="Consolas" w:hAnsi="Consolas"/>
                <w:sz w:val="18"/>
                <w:szCs w:val="24"/>
              </w:rPr>
              <w:br/>
            </w:r>
            <w:proofErr w:type="spellStart"/>
            <w:r w:rsidRPr="00DE5538">
              <w:rPr>
                <w:rFonts w:ascii="Consolas" w:eastAsia="Consolas" w:hAnsi="Consolas"/>
                <w:sz w:val="18"/>
                <w:szCs w:val="24"/>
              </w:rPr>
              <w:t>user_monthly_engagement</w:t>
            </w:r>
            <w:proofErr w:type="spellEnd"/>
            <w:r w:rsidRPr="00DE5538">
              <w:rPr>
                <w:rFonts w:ascii="Consolas" w:eastAsia="Consolas" w:hAnsi="Consolas"/>
                <w:sz w:val="18"/>
                <w:szCs w:val="24"/>
              </w:rPr>
              <w:t xml:space="preserve"> AS (</w:t>
            </w:r>
            <w:r w:rsidRPr="00DE5538">
              <w:rPr>
                <w:rFonts w:ascii="Consolas" w:eastAsia="Consolas" w:hAnsi="Consolas"/>
                <w:sz w:val="18"/>
                <w:szCs w:val="24"/>
              </w:rPr>
              <w:br/>
              <w:t xml:space="preserve">    SELECT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engagement_year</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engagement_month</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SUM(</w:t>
            </w:r>
            <w:proofErr w:type="spellStart"/>
            <w:r w:rsidRPr="00DE5538">
              <w:rPr>
                <w:rFonts w:ascii="Consolas" w:eastAsia="Consolas" w:hAnsi="Consolas"/>
                <w:sz w:val="18"/>
                <w:szCs w:val="24"/>
              </w:rPr>
              <w:t>engagement_count</w:t>
            </w:r>
            <w:proofErr w:type="spellEnd"/>
            <w:r w:rsidRPr="00DE5538">
              <w:rPr>
                <w:rFonts w:ascii="Consolas" w:eastAsia="Consolas" w:hAnsi="Consolas"/>
                <w:sz w:val="18"/>
                <w:szCs w:val="24"/>
              </w:rPr>
              <w:t xml:space="preserve">) AS </w:t>
            </w:r>
            <w:proofErr w:type="spellStart"/>
            <w:r w:rsidRPr="00DE5538">
              <w:rPr>
                <w:rFonts w:ascii="Consolas" w:eastAsia="Consolas" w:hAnsi="Consolas"/>
                <w:sz w:val="18"/>
                <w:szCs w:val="24"/>
              </w:rPr>
              <w:t>total_engagement</w:t>
            </w:r>
            <w:proofErr w:type="spellEnd"/>
            <w:r w:rsidRPr="00DE5538">
              <w:rPr>
                <w:rFonts w:ascii="Consolas" w:eastAsia="Consolas" w:hAnsi="Consolas"/>
                <w:sz w:val="18"/>
                <w:szCs w:val="24"/>
              </w:rPr>
              <w:br/>
              <w:t xml:space="preserve">    FROM </w:t>
            </w:r>
            <w:proofErr w:type="spellStart"/>
            <w:r w:rsidRPr="00DE5538">
              <w:rPr>
                <w:rFonts w:ascii="Consolas" w:eastAsia="Consolas" w:hAnsi="Consolas"/>
                <w:sz w:val="18"/>
                <w:szCs w:val="24"/>
              </w:rPr>
              <w:t>monthly_engagement</w:t>
            </w:r>
            <w:proofErr w:type="spellEnd"/>
            <w:r w:rsidRPr="00DE5538">
              <w:rPr>
                <w:rFonts w:ascii="Consolas" w:eastAsia="Consolas" w:hAnsi="Consolas"/>
                <w:sz w:val="18"/>
                <w:szCs w:val="24"/>
              </w:rPr>
              <w:br/>
              <w:t xml:space="preserve">    GROUP BY</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engagement_year</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engagement_month</w:t>
            </w:r>
            <w:proofErr w:type="spellEnd"/>
            <w:r w:rsidRPr="00DE5538">
              <w:rPr>
                <w:rFonts w:ascii="Consolas" w:eastAsia="Consolas" w:hAnsi="Consolas"/>
                <w:sz w:val="18"/>
                <w:szCs w:val="24"/>
              </w:rPr>
              <w:br/>
              <w:t>)</w:t>
            </w:r>
            <w:r w:rsidRPr="00DE5538">
              <w:rPr>
                <w:rFonts w:ascii="Consolas" w:eastAsia="Consolas" w:hAnsi="Consolas"/>
                <w:sz w:val="18"/>
                <w:szCs w:val="24"/>
              </w:rPr>
              <w:br/>
            </w:r>
            <w:r w:rsidRPr="00DE5538">
              <w:rPr>
                <w:rFonts w:ascii="Consolas" w:eastAsia="Consolas" w:hAnsi="Consolas"/>
                <w:sz w:val="18"/>
                <w:szCs w:val="24"/>
              </w:rPr>
              <w:br/>
              <w:t>SELECT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ume.user_id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ume.engagement_year</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ume.engagement_month</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ume.total_engagement</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RANK() OVER (</w:t>
            </w:r>
            <w:r w:rsidRPr="00DE5538">
              <w:rPr>
                <w:rFonts w:ascii="Consolas" w:eastAsia="Consolas" w:hAnsi="Consolas"/>
                <w:sz w:val="18"/>
                <w:szCs w:val="24"/>
              </w:rPr>
              <w:br/>
              <w:t xml:space="preserve">        PARTITION BY</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ume.engagement_year</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ume.engagement_month</w:t>
            </w:r>
            <w:proofErr w:type="spellEnd"/>
            <w:r w:rsidRPr="00DE5538">
              <w:rPr>
                <w:rFonts w:ascii="Consolas" w:eastAsia="Consolas" w:hAnsi="Consolas"/>
                <w:sz w:val="18"/>
                <w:szCs w:val="24"/>
              </w:rPr>
              <w:br/>
              <w:t xml:space="preserve">        ORDER BY</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ume.total_engagement</w:t>
            </w:r>
            <w:proofErr w:type="spellEnd"/>
            <w:r w:rsidRPr="00DE5538">
              <w:rPr>
                <w:rFonts w:ascii="Consolas" w:eastAsia="Consolas" w:hAnsi="Consolas"/>
                <w:sz w:val="18"/>
                <w:szCs w:val="24"/>
              </w:rPr>
              <w:t xml:space="preserve"> DESC</w:t>
            </w:r>
            <w:r w:rsidRPr="00DE5538">
              <w:rPr>
                <w:rFonts w:ascii="Consolas" w:eastAsia="Consolas" w:hAnsi="Consolas"/>
                <w:sz w:val="18"/>
                <w:szCs w:val="24"/>
              </w:rPr>
              <w:br/>
              <w:t xml:space="preserve">    ) AS </w:t>
            </w:r>
            <w:proofErr w:type="spellStart"/>
            <w:r w:rsidRPr="00DE5538">
              <w:rPr>
                <w:rFonts w:ascii="Consolas" w:eastAsia="Consolas" w:hAnsi="Consolas"/>
                <w:sz w:val="18"/>
                <w:szCs w:val="24"/>
              </w:rPr>
              <w:t>monthly_engagement_rank</w:t>
            </w:r>
            <w:proofErr w:type="spellEnd"/>
            <w:r w:rsidRPr="00DE5538">
              <w:rPr>
                <w:rFonts w:ascii="Consolas" w:eastAsia="Consolas" w:hAnsi="Consolas"/>
                <w:sz w:val="18"/>
                <w:szCs w:val="24"/>
              </w:rPr>
              <w:br/>
              <w:t xml:space="preserve">FROM </w:t>
            </w:r>
            <w:proofErr w:type="spellStart"/>
            <w:r w:rsidRPr="00DE5538">
              <w:rPr>
                <w:rFonts w:ascii="Consolas" w:eastAsia="Consolas" w:hAnsi="Consolas"/>
                <w:sz w:val="18"/>
                <w:szCs w:val="24"/>
              </w:rPr>
              <w:t>user_monthly_engagement</w:t>
            </w:r>
            <w:proofErr w:type="spellEnd"/>
            <w:r w:rsidRPr="00DE5538">
              <w:rPr>
                <w:rFonts w:ascii="Consolas" w:eastAsia="Consolas" w:hAnsi="Consolas"/>
                <w:sz w:val="18"/>
                <w:szCs w:val="24"/>
              </w:rPr>
              <w:t xml:space="preserve"> </w:t>
            </w:r>
            <w:proofErr w:type="spellStart"/>
            <w:r w:rsidRPr="00DE5538">
              <w:rPr>
                <w:rFonts w:ascii="Consolas" w:eastAsia="Consolas" w:hAnsi="Consolas"/>
                <w:sz w:val="18"/>
                <w:szCs w:val="24"/>
              </w:rPr>
              <w:t>ume</w:t>
            </w:r>
            <w:proofErr w:type="spellEnd"/>
            <w:r w:rsidRPr="00DE5538">
              <w:rPr>
                <w:rFonts w:ascii="Consolas" w:eastAsia="Consolas" w:hAnsi="Consolas"/>
                <w:sz w:val="18"/>
                <w:szCs w:val="24"/>
              </w:rPr>
              <w:br/>
              <w:t>JOIN users u</w:t>
            </w:r>
            <w:r w:rsidRPr="00DE5538">
              <w:rPr>
                <w:rFonts w:ascii="Consolas" w:eastAsia="Consolas" w:hAnsi="Consolas"/>
                <w:sz w:val="18"/>
                <w:szCs w:val="24"/>
              </w:rPr>
              <w:br/>
              <w:t xml:space="preserve">    ON u.id = </w:t>
            </w:r>
            <w:proofErr w:type="spellStart"/>
            <w:r w:rsidRPr="00DE5538">
              <w:rPr>
                <w:rFonts w:ascii="Consolas" w:eastAsia="Consolas" w:hAnsi="Consolas"/>
                <w:sz w:val="18"/>
                <w:szCs w:val="24"/>
              </w:rPr>
              <w:t>ume.user_id</w:t>
            </w:r>
            <w:proofErr w:type="spellEnd"/>
            <w:r w:rsidRPr="00DE5538">
              <w:rPr>
                <w:rFonts w:ascii="Consolas" w:eastAsia="Consolas" w:hAnsi="Consolas"/>
                <w:sz w:val="18"/>
                <w:szCs w:val="24"/>
              </w:rPr>
              <w:br/>
              <w:t>ORDER BY</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ume.engagement_year</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ume.engagement_month</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monthly_engagement_rank</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u.username</w:t>
            </w:r>
            <w:proofErr w:type="spellEnd"/>
            <w:r w:rsidRPr="00DE5538">
              <w:rPr>
                <w:rFonts w:ascii="Consolas" w:eastAsia="Consolas" w:hAnsi="Consolas"/>
                <w:sz w:val="18"/>
                <w:szCs w:val="24"/>
              </w:rPr>
              <w:t>;</w:t>
            </w:r>
            <w:r w:rsidRPr="00DE5538">
              <w:rPr>
                <w:rFonts w:ascii="Consolas" w:eastAsia="Consolas" w:hAnsi="Consolas"/>
                <w:sz w:val="18"/>
                <w:szCs w:val="24"/>
              </w:rPr>
              <w:br/>
              <w:t>GO</w:t>
            </w:r>
          </w:p>
        </w:tc>
      </w:tr>
    </w:tbl>
    <w:p w14:paraId="6F04F2FA" w14:textId="77777777" w:rsidR="00D96248" w:rsidRPr="00DE5538" w:rsidRDefault="00D96248">
      <w:pPr>
        <w:spacing w:after="40"/>
        <w:rPr>
          <w:sz w:val="22"/>
          <w:szCs w:val="24"/>
        </w:rPr>
      </w:pPr>
    </w:p>
    <w:tbl>
      <w:tblPr>
        <w:tblW w:w="0" w:type="auto"/>
        <w:jc w:val="center"/>
        <w:tblLook w:val="04A0" w:firstRow="1" w:lastRow="0" w:firstColumn="1" w:lastColumn="0" w:noHBand="0" w:noVBand="1"/>
      </w:tblPr>
      <w:tblGrid>
        <w:gridCol w:w="10060"/>
      </w:tblGrid>
      <w:tr w:rsidR="00D96248" w:rsidRPr="00DE5538" w14:paraId="7FCC6BDD"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0D7A373A" w14:textId="77777777" w:rsidR="00C231DD" w:rsidRDefault="00000000">
            <w:pPr>
              <w:rPr>
                <w:b/>
                <w:color w:val="505050"/>
                <w:sz w:val="22"/>
                <w:szCs w:val="24"/>
              </w:rPr>
            </w:pPr>
            <w:r w:rsidRPr="00DE5538">
              <w:rPr>
                <w:b/>
                <w:color w:val="505050"/>
                <w:sz w:val="22"/>
                <w:szCs w:val="24"/>
              </w:rPr>
              <w:t>Output Image of SQL</w:t>
            </w:r>
          </w:p>
          <w:p w14:paraId="5762AE7A" w14:textId="24A56EC2" w:rsidR="00D96248" w:rsidRPr="00DE5538" w:rsidRDefault="0000143F">
            <w:pPr>
              <w:rPr>
                <w:sz w:val="22"/>
                <w:szCs w:val="24"/>
              </w:rPr>
            </w:pPr>
            <w:r w:rsidRPr="0000143F">
              <w:rPr>
                <w:noProof/>
                <w:sz w:val="22"/>
                <w:szCs w:val="24"/>
              </w:rPr>
              <w:drawing>
                <wp:inline distT="0" distB="0" distL="0" distR="0" wp14:anchorId="23131BCF" wp14:editId="03361077">
                  <wp:extent cx="6018482" cy="4108450"/>
                  <wp:effectExtent l="0" t="0" r="1905" b="6350"/>
                  <wp:docPr id="136619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91128" name=""/>
                          <pic:cNvPicPr/>
                        </pic:nvPicPr>
                        <pic:blipFill>
                          <a:blip r:embed="rId24"/>
                          <a:stretch>
                            <a:fillRect/>
                          </a:stretch>
                        </pic:blipFill>
                        <pic:spPr>
                          <a:xfrm>
                            <a:off x="0" y="0"/>
                            <a:ext cx="6022677" cy="4111314"/>
                          </a:xfrm>
                          <a:prstGeom prst="rect">
                            <a:avLst/>
                          </a:prstGeom>
                        </pic:spPr>
                      </pic:pic>
                    </a:graphicData>
                  </a:graphic>
                </wp:inline>
              </w:drawing>
            </w:r>
          </w:p>
        </w:tc>
      </w:tr>
    </w:tbl>
    <w:p w14:paraId="6052EC8D" w14:textId="77777777" w:rsidR="00D96248" w:rsidRPr="00DE5538" w:rsidRDefault="00D96248">
      <w:pPr>
        <w:spacing w:after="120"/>
        <w:rPr>
          <w:sz w:val="22"/>
          <w:szCs w:val="24"/>
        </w:rPr>
      </w:pPr>
    </w:p>
    <w:p w14:paraId="01126C58" w14:textId="77777777" w:rsidR="00A7356A" w:rsidRDefault="00A7356A">
      <w:pPr>
        <w:rPr>
          <w:b/>
          <w:color w:val="505050"/>
          <w:sz w:val="22"/>
          <w:szCs w:val="24"/>
        </w:rPr>
      </w:pPr>
    </w:p>
    <w:p w14:paraId="4E86DAAE" w14:textId="77777777" w:rsidR="00DA72BE" w:rsidRDefault="00DA72BE">
      <w:pPr>
        <w:rPr>
          <w:b/>
          <w:color w:val="505050"/>
          <w:sz w:val="22"/>
          <w:szCs w:val="24"/>
        </w:rPr>
      </w:pPr>
    </w:p>
    <w:tbl>
      <w:tblPr>
        <w:tblW w:w="0" w:type="auto"/>
        <w:jc w:val="center"/>
        <w:tblLook w:val="04A0" w:firstRow="1" w:lastRow="0" w:firstColumn="1" w:lastColumn="0" w:noHBand="0" w:noVBand="1"/>
      </w:tblPr>
      <w:tblGrid>
        <w:gridCol w:w="10060"/>
      </w:tblGrid>
      <w:tr w:rsidR="00D96248" w:rsidRPr="00DE5538" w14:paraId="5CC4731B"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72007A3D" w14:textId="77777777" w:rsidR="00C231DD" w:rsidRDefault="00000000">
            <w:pPr>
              <w:rPr>
                <w:b/>
                <w:color w:val="505050"/>
                <w:sz w:val="22"/>
                <w:szCs w:val="24"/>
              </w:rPr>
            </w:pPr>
            <w:r w:rsidRPr="00DE5538">
              <w:rPr>
                <w:b/>
                <w:color w:val="505050"/>
                <w:sz w:val="22"/>
                <w:szCs w:val="24"/>
              </w:rPr>
              <w:t>Visualization / Chart</w:t>
            </w:r>
            <w:r w:rsidR="00C231DD">
              <w:rPr>
                <w:b/>
                <w:color w:val="505050"/>
                <w:sz w:val="22"/>
                <w:szCs w:val="24"/>
              </w:rPr>
              <w:t xml:space="preserve"> </w:t>
            </w:r>
          </w:p>
          <w:p w14:paraId="733F4199" w14:textId="175E741E" w:rsidR="00D96248" w:rsidRPr="00DE5538" w:rsidRDefault="00654C82">
            <w:pPr>
              <w:rPr>
                <w:sz w:val="22"/>
                <w:szCs w:val="24"/>
              </w:rPr>
            </w:pPr>
            <w:r w:rsidRPr="00654C82">
              <w:rPr>
                <w:noProof/>
                <w:sz w:val="22"/>
                <w:szCs w:val="24"/>
              </w:rPr>
              <w:drawing>
                <wp:inline distT="0" distB="0" distL="0" distR="0" wp14:anchorId="399B2287" wp14:editId="0F886239">
                  <wp:extent cx="6400800" cy="3437255"/>
                  <wp:effectExtent l="0" t="0" r="0" b="0"/>
                  <wp:docPr id="72913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32606" name=""/>
                          <pic:cNvPicPr/>
                        </pic:nvPicPr>
                        <pic:blipFill>
                          <a:blip r:embed="rId25"/>
                          <a:stretch>
                            <a:fillRect/>
                          </a:stretch>
                        </pic:blipFill>
                        <pic:spPr>
                          <a:xfrm>
                            <a:off x="0" y="0"/>
                            <a:ext cx="6400800" cy="3437255"/>
                          </a:xfrm>
                          <a:prstGeom prst="rect">
                            <a:avLst/>
                          </a:prstGeom>
                        </pic:spPr>
                      </pic:pic>
                    </a:graphicData>
                  </a:graphic>
                </wp:inline>
              </w:drawing>
            </w:r>
          </w:p>
        </w:tc>
      </w:tr>
    </w:tbl>
    <w:p w14:paraId="7780BBA1" w14:textId="77777777" w:rsidR="00D96248" w:rsidRPr="00DE5538" w:rsidRDefault="00D96248">
      <w:pPr>
        <w:spacing w:after="120"/>
        <w:rPr>
          <w:sz w:val="22"/>
          <w:szCs w:val="24"/>
        </w:rPr>
      </w:pPr>
    </w:p>
    <w:p w14:paraId="20AB141D" w14:textId="77777777" w:rsidR="00D96248" w:rsidRPr="00DE5538" w:rsidRDefault="00000000">
      <w:pPr>
        <w:pStyle w:val="Heading3"/>
        <w:rPr>
          <w:sz w:val="24"/>
          <w:szCs w:val="24"/>
        </w:rPr>
      </w:pPr>
      <w:r w:rsidRPr="00DE5538">
        <w:rPr>
          <w:sz w:val="24"/>
          <w:szCs w:val="24"/>
        </w:rPr>
        <w:t>Brief Explanation</w:t>
      </w:r>
    </w:p>
    <w:p w14:paraId="5E2F637E" w14:textId="77777777" w:rsidR="00D96248" w:rsidRPr="00DE5538" w:rsidRDefault="00000000">
      <w:pPr>
        <w:pStyle w:val="ListBullet"/>
        <w:spacing w:after="40"/>
        <w:rPr>
          <w:sz w:val="22"/>
          <w:szCs w:val="24"/>
        </w:rPr>
      </w:pPr>
      <w:r w:rsidRPr="00DE5538">
        <w:rPr>
          <w:sz w:val="22"/>
          <w:szCs w:val="24"/>
        </w:rPr>
        <w:t>The query combines likes and comments into one engagement dataset using UNION ALL.</w:t>
      </w:r>
    </w:p>
    <w:p w14:paraId="5B08B323" w14:textId="77777777" w:rsidR="00D96248" w:rsidRPr="00DE5538" w:rsidRDefault="00000000">
      <w:pPr>
        <w:pStyle w:val="ListBullet"/>
        <w:spacing w:after="40"/>
        <w:rPr>
          <w:sz w:val="22"/>
          <w:szCs w:val="24"/>
        </w:rPr>
      </w:pPr>
      <w:r w:rsidRPr="00DE5538">
        <w:rPr>
          <w:sz w:val="22"/>
          <w:szCs w:val="24"/>
        </w:rPr>
        <w:t>The interaction date is used to group engagement by user, year and month.</w:t>
      </w:r>
    </w:p>
    <w:p w14:paraId="77CD21CC" w14:textId="77777777" w:rsidR="00D96248" w:rsidRPr="00DE5538" w:rsidRDefault="00000000">
      <w:pPr>
        <w:pStyle w:val="ListBullet"/>
        <w:spacing w:after="40"/>
        <w:rPr>
          <w:sz w:val="22"/>
          <w:szCs w:val="24"/>
        </w:rPr>
      </w:pPr>
      <w:r w:rsidRPr="00DE5538">
        <w:rPr>
          <w:sz w:val="22"/>
          <w:szCs w:val="24"/>
        </w:rPr>
        <w:t>RANK() with PARTITION BY ranks users separately within each month.</w:t>
      </w:r>
    </w:p>
    <w:p w14:paraId="13969862" w14:textId="77777777" w:rsidR="00D96248" w:rsidRPr="00DE5538" w:rsidRDefault="00000000">
      <w:pPr>
        <w:pStyle w:val="ListBullet"/>
        <w:spacing w:after="40"/>
        <w:rPr>
          <w:sz w:val="22"/>
          <w:szCs w:val="24"/>
        </w:rPr>
      </w:pPr>
      <w:r w:rsidRPr="00DE5538">
        <w:rPr>
          <w:sz w:val="22"/>
          <w:szCs w:val="24"/>
        </w:rPr>
        <w:t>The supplied schema does not contain share data, so the project calculation uses likes plus comments only.</w:t>
      </w:r>
    </w:p>
    <w:p w14:paraId="13609217" w14:textId="77777777" w:rsidR="00D96248" w:rsidRPr="00DE5538" w:rsidRDefault="00000000">
      <w:pPr>
        <w:pStyle w:val="ListBullet"/>
        <w:spacing w:after="40"/>
        <w:rPr>
          <w:sz w:val="22"/>
          <w:szCs w:val="24"/>
        </w:rPr>
      </w:pPr>
      <w:r w:rsidRPr="00DE5538">
        <w:rPr>
          <w:sz w:val="22"/>
          <w:szCs w:val="24"/>
        </w:rPr>
        <w:t>The available interaction timestamps should be interpreted carefully because the supplied table definitions use default timestamps for these interaction records.</w:t>
      </w:r>
    </w:p>
    <w:p w14:paraId="461670B3" w14:textId="7C3D5F81" w:rsidR="00D96248" w:rsidRPr="00DE5538" w:rsidRDefault="00000000" w:rsidP="00263162">
      <w:pPr>
        <w:spacing w:after="80"/>
        <w:rPr>
          <w:sz w:val="22"/>
          <w:szCs w:val="24"/>
        </w:rPr>
      </w:pPr>
      <w:r w:rsidRPr="00DE5538">
        <w:rPr>
          <w:b/>
          <w:sz w:val="22"/>
          <w:szCs w:val="24"/>
        </w:rPr>
        <w:t xml:space="preserve">Data limitation: </w:t>
      </w:r>
      <w:r w:rsidRPr="00DE5538">
        <w:rPr>
          <w:sz w:val="22"/>
          <w:szCs w:val="24"/>
        </w:rPr>
        <w:t>The question mentions shares, but no shares field/table exists in the supplied schema. The available calculation therefore uses likes + comments.</w:t>
      </w:r>
    </w:p>
    <w:p w14:paraId="2D5642C6" w14:textId="77777777" w:rsidR="00DE5538" w:rsidRDefault="00DE5538">
      <w:pPr>
        <w:spacing w:after="80"/>
        <w:rPr>
          <w:sz w:val="22"/>
          <w:szCs w:val="24"/>
        </w:rPr>
      </w:pPr>
    </w:p>
    <w:p w14:paraId="01B5E19F" w14:textId="5C6601B0" w:rsidR="00D96248" w:rsidRPr="00DE5538" w:rsidRDefault="00DE5538">
      <w:pPr>
        <w:spacing w:after="80"/>
        <w:rPr>
          <w:b/>
          <w:bCs/>
          <w:color w:val="EE0000"/>
          <w:sz w:val="22"/>
          <w:szCs w:val="24"/>
        </w:rPr>
      </w:pPr>
      <w:r w:rsidRPr="00DE5538">
        <w:rPr>
          <w:b/>
          <w:bCs/>
          <w:color w:val="EE0000"/>
          <w:sz w:val="22"/>
          <w:szCs w:val="24"/>
        </w:rPr>
        <w:t>Q12) Retrieve the hashtags that have been used in posts with the highest average number of likes. Use a CTE to calculate the average likes for each hashtag first.</w:t>
      </w:r>
    </w:p>
    <w:p w14:paraId="399D43A4"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55FFF1A5"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138AADE" w14:textId="13045315" w:rsidR="00D96248" w:rsidRPr="00DE5538" w:rsidRDefault="00000000">
            <w:pPr>
              <w:spacing w:after="0" w:line="240" w:lineRule="auto"/>
              <w:rPr>
                <w:sz w:val="22"/>
                <w:szCs w:val="24"/>
              </w:rPr>
            </w:pPr>
            <w:r w:rsidRPr="00DE5538">
              <w:rPr>
                <w:rFonts w:ascii="Consolas" w:eastAsia="Consolas" w:hAnsi="Consolas"/>
                <w:sz w:val="18"/>
                <w:szCs w:val="24"/>
              </w:rPr>
              <w:t>-- Q12: Hashtags used in posts with the highest average likes</w:t>
            </w:r>
            <w:r w:rsidRPr="00DE5538">
              <w:rPr>
                <w:rFonts w:ascii="Consolas" w:eastAsia="Consolas" w:hAnsi="Consolas"/>
                <w:sz w:val="18"/>
                <w:szCs w:val="24"/>
              </w:rPr>
              <w:br/>
              <w:t>-- Type of query/logic: CTE (WITH clause) + multi-table JOIN + AVG/GROUP BY</w:t>
            </w:r>
            <w:r w:rsidRPr="00DE5538">
              <w:rPr>
                <w:rFonts w:ascii="Consolas" w:eastAsia="Consolas" w:hAnsi="Consolas"/>
                <w:sz w:val="18"/>
                <w:szCs w:val="24"/>
              </w:rPr>
              <w:br/>
              <w:t>-- Step 1 (CTE): compute avg likes per photo, per tag</w:t>
            </w:r>
            <w:r w:rsidRPr="00DE5538">
              <w:rPr>
                <w:rFonts w:ascii="Consolas" w:eastAsia="Consolas" w:hAnsi="Consolas"/>
                <w:sz w:val="18"/>
                <w:szCs w:val="24"/>
              </w:rPr>
              <w:br/>
              <w:t>-- Step 2: order tags by that average, take the top ones</w:t>
            </w:r>
            <w:r w:rsidRPr="00DE5538">
              <w:rPr>
                <w:rFonts w:ascii="Consolas" w:eastAsia="Consolas" w:hAnsi="Consolas"/>
                <w:sz w:val="18"/>
                <w:szCs w:val="24"/>
              </w:rPr>
              <w:br/>
              <w:t>-- =========================================================</w:t>
            </w:r>
            <w:r w:rsidRPr="00DE5538">
              <w:rPr>
                <w:rFonts w:ascii="Consolas" w:eastAsia="Consolas" w:hAnsi="Consolas"/>
                <w:sz w:val="18"/>
                <w:szCs w:val="24"/>
              </w:rPr>
              <w:br/>
              <w:t xml:space="preserve">WITH </w:t>
            </w:r>
            <w:proofErr w:type="spellStart"/>
            <w:r w:rsidRPr="00DE5538">
              <w:rPr>
                <w:rFonts w:ascii="Consolas" w:eastAsia="Consolas" w:hAnsi="Consolas"/>
                <w:sz w:val="18"/>
                <w:szCs w:val="24"/>
              </w:rPr>
              <w:t>hashtag_avg_likes</w:t>
            </w:r>
            <w:proofErr w:type="spellEnd"/>
            <w:r w:rsidRPr="00DE5538">
              <w:rPr>
                <w:rFonts w:ascii="Consolas" w:eastAsia="Consolas" w:hAnsi="Consolas"/>
                <w:sz w:val="18"/>
                <w:szCs w:val="24"/>
              </w:rPr>
              <w:t xml:space="preserve"> AS (</w:t>
            </w:r>
            <w:r w:rsidRPr="00DE5538">
              <w:rPr>
                <w:rFonts w:ascii="Consolas" w:eastAsia="Consolas" w:hAnsi="Consolas"/>
                <w:sz w:val="18"/>
                <w:szCs w:val="24"/>
              </w:rPr>
              <w:br/>
              <w:t xml:space="preserve">    SELECT</w:t>
            </w:r>
            <w:r w:rsidRPr="00DE5538">
              <w:rPr>
                <w:rFonts w:ascii="Consolas" w:eastAsia="Consolas" w:hAnsi="Consolas"/>
                <w:sz w:val="18"/>
                <w:szCs w:val="24"/>
              </w:rPr>
              <w:br/>
              <w:t xml:space="preserve">        t.id AS </w:t>
            </w:r>
            <w:proofErr w:type="spellStart"/>
            <w:r w:rsidRPr="00DE5538">
              <w:rPr>
                <w:rFonts w:ascii="Consolas" w:eastAsia="Consolas" w:hAnsi="Consolas"/>
                <w:sz w:val="18"/>
                <w:szCs w:val="24"/>
              </w:rPr>
              <w:t>tag_id</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t.tag_name</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AVG(CAST(</w:t>
            </w:r>
            <w:proofErr w:type="spellStart"/>
            <w:r w:rsidRPr="00DE5538">
              <w:rPr>
                <w:rFonts w:ascii="Consolas" w:eastAsia="Consolas" w:hAnsi="Consolas"/>
                <w:sz w:val="18"/>
                <w:szCs w:val="24"/>
              </w:rPr>
              <w:t>likes_per_photo.like_count</w:t>
            </w:r>
            <w:proofErr w:type="spellEnd"/>
            <w:r w:rsidRPr="00DE5538">
              <w:rPr>
                <w:rFonts w:ascii="Consolas" w:eastAsia="Consolas" w:hAnsi="Consolas"/>
                <w:sz w:val="18"/>
                <w:szCs w:val="24"/>
              </w:rPr>
              <w:t xml:space="preserve"> AS FLOAT)) AS </w:t>
            </w:r>
            <w:proofErr w:type="spellStart"/>
            <w:r w:rsidRPr="00DE5538">
              <w:rPr>
                <w:rFonts w:ascii="Consolas" w:eastAsia="Consolas" w:hAnsi="Consolas"/>
                <w:sz w:val="18"/>
                <w:szCs w:val="24"/>
              </w:rPr>
              <w:t>avg_likes</w:t>
            </w:r>
            <w:proofErr w:type="spellEnd"/>
            <w:r w:rsidRPr="00DE5538">
              <w:rPr>
                <w:rFonts w:ascii="Consolas" w:eastAsia="Consolas" w:hAnsi="Consolas"/>
                <w:sz w:val="18"/>
                <w:szCs w:val="24"/>
              </w:rPr>
              <w:br/>
              <w:t xml:space="preserve">    FROM tags </w:t>
            </w:r>
            <w:proofErr w:type="spellStart"/>
            <w:r w:rsidRPr="00DE5538">
              <w:rPr>
                <w:rFonts w:ascii="Consolas" w:eastAsia="Consolas" w:hAnsi="Consolas"/>
                <w:sz w:val="18"/>
                <w:szCs w:val="24"/>
              </w:rPr>
              <w:t>t</w:t>
            </w:r>
            <w:proofErr w:type="spellEnd"/>
            <w:r w:rsidRPr="00DE5538">
              <w:rPr>
                <w:rFonts w:ascii="Consolas" w:eastAsia="Consolas" w:hAnsi="Consolas"/>
                <w:sz w:val="18"/>
                <w:szCs w:val="24"/>
              </w:rPr>
              <w:br/>
              <w:t xml:space="preserve">    JOIN </w:t>
            </w:r>
            <w:proofErr w:type="spellStart"/>
            <w:r w:rsidRPr="00DE5538">
              <w:rPr>
                <w:rFonts w:ascii="Consolas" w:eastAsia="Consolas" w:hAnsi="Consolas"/>
                <w:sz w:val="18"/>
                <w:szCs w:val="24"/>
              </w:rPr>
              <w:t>photo_tags</w:t>
            </w:r>
            <w:proofErr w:type="spellEnd"/>
            <w:r w:rsidRPr="00DE5538">
              <w:rPr>
                <w:rFonts w:ascii="Consolas" w:eastAsia="Consolas" w:hAnsi="Consolas"/>
                <w:sz w:val="18"/>
                <w:szCs w:val="24"/>
              </w:rPr>
              <w:t xml:space="preserve"> pt ON </w:t>
            </w:r>
            <w:proofErr w:type="spellStart"/>
            <w:r w:rsidRPr="00DE5538">
              <w:rPr>
                <w:rFonts w:ascii="Consolas" w:eastAsia="Consolas" w:hAnsi="Consolas"/>
                <w:sz w:val="18"/>
                <w:szCs w:val="24"/>
              </w:rPr>
              <w:t>pt.tag_id</w:t>
            </w:r>
            <w:proofErr w:type="spellEnd"/>
            <w:r w:rsidRPr="00DE5538">
              <w:rPr>
                <w:rFonts w:ascii="Consolas" w:eastAsia="Consolas" w:hAnsi="Consolas"/>
                <w:sz w:val="18"/>
                <w:szCs w:val="24"/>
              </w:rPr>
              <w:t xml:space="preserve"> = t.id</w:t>
            </w:r>
            <w:r w:rsidRPr="00DE5538">
              <w:rPr>
                <w:rFonts w:ascii="Consolas" w:eastAsia="Consolas" w:hAnsi="Consolas"/>
                <w:sz w:val="18"/>
                <w:szCs w:val="24"/>
              </w:rPr>
              <w:br/>
              <w:t xml:space="preserve">    JOIN (</w:t>
            </w:r>
            <w:r w:rsidRPr="00DE5538">
              <w:rPr>
                <w:rFonts w:ascii="Consolas" w:eastAsia="Consolas" w:hAnsi="Consolas"/>
                <w:sz w:val="18"/>
                <w:szCs w:val="24"/>
              </w:rPr>
              <w:br/>
              <w:t xml:space="preserve">        SELECT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t xml:space="preserve">, COUNT(*) AS </w:t>
            </w:r>
            <w:proofErr w:type="spellStart"/>
            <w:r w:rsidRPr="00DE5538">
              <w:rPr>
                <w:rFonts w:ascii="Consolas" w:eastAsia="Consolas" w:hAnsi="Consolas"/>
                <w:sz w:val="18"/>
                <w:szCs w:val="24"/>
              </w:rPr>
              <w:t>like_count</w:t>
            </w:r>
            <w:proofErr w:type="spellEnd"/>
            <w:r w:rsidRPr="00DE5538">
              <w:rPr>
                <w:rFonts w:ascii="Consolas" w:eastAsia="Consolas" w:hAnsi="Consolas"/>
                <w:sz w:val="18"/>
                <w:szCs w:val="24"/>
              </w:rPr>
              <w:br/>
              <w:t xml:space="preserve">        FROM likes</w:t>
            </w:r>
            <w:r w:rsidRPr="00DE5538">
              <w:rPr>
                <w:rFonts w:ascii="Consolas" w:eastAsia="Consolas" w:hAnsi="Consolas"/>
                <w:sz w:val="18"/>
                <w:szCs w:val="24"/>
              </w:rPr>
              <w:br/>
              <w:t xml:space="preserve">        GROUP BY </w:t>
            </w:r>
            <w:proofErr w:type="spellStart"/>
            <w:r w:rsidRPr="00DE5538">
              <w:rPr>
                <w:rFonts w:ascii="Consolas" w:eastAsia="Consolas" w:hAnsi="Consolas"/>
                <w:sz w:val="18"/>
                <w:szCs w:val="24"/>
              </w:rPr>
              <w:t>photo_id</w:t>
            </w:r>
            <w:proofErr w:type="spellEnd"/>
            <w:r w:rsidRPr="00DE5538">
              <w:rPr>
                <w:rFonts w:ascii="Consolas" w:eastAsia="Consolas" w:hAnsi="Consolas"/>
                <w:sz w:val="18"/>
                <w:szCs w:val="24"/>
              </w:rPr>
              <w:br/>
              <w:t xml:space="preserve">    ) AS </w:t>
            </w:r>
            <w:proofErr w:type="spellStart"/>
            <w:r w:rsidRPr="00DE5538">
              <w:rPr>
                <w:rFonts w:ascii="Consolas" w:eastAsia="Consolas" w:hAnsi="Consolas"/>
                <w:sz w:val="18"/>
                <w:szCs w:val="24"/>
              </w:rPr>
              <w:t>likes_per_photo</w:t>
            </w:r>
            <w:proofErr w:type="spellEnd"/>
            <w:r w:rsidRPr="00DE5538">
              <w:rPr>
                <w:rFonts w:ascii="Consolas" w:eastAsia="Consolas" w:hAnsi="Consolas"/>
                <w:sz w:val="18"/>
                <w:szCs w:val="24"/>
              </w:rPr>
              <w:t xml:space="preserve"> ON </w:t>
            </w:r>
            <w:proofErr w:type="spellStart"/>
            <w:r w:rsidRPr="00DE5538">
              <w:rPr>
                <w:rFonts w:ascii="Consolas" w:eastAsia="Consolas" w:hAnsi="Consolas"/>
                <w:sz w:val="18"/>
                <w:szCs w:val="24"/>
              </w:rPr>
              <w:t>likes_per_photo.photo_id</w:t>
            </w:r>
            <w:proofErr w:type="spellEnd"/>
            <w:r w:rsidRPr="00DE5538">
              <w:rPr>
                <w:rFonts w:ascii="Consolas" w:eastAsia="Consolas" w:hAnsi="Consolas"/>
                <w:sz w:val="18"/>
                <w:szCs w:val="24"/>
              </w:rPr>
              <w:t xml:space="preserve"> = </w:t>
            </w:r>
            <w:proofErr w:type="spellStart"/>
            <w:r w:rsidRPr="00DE5538">
              <w:rPr>
                <w:rFonts w:ascii="Consolas" w:eastAsia="Consolas" w:hAnsi="Consolas"/>
                <w:sz w:val="18"/>
                <w:szCs w:val="24"/>
              </w:rPr>
              <w:t>pt.photo_id</w:t>
            </w:r>
            <w:proofErr w:type="spellEnd"/>
            <w:r w:rsidRPr="00DE5538">
              <w:rPr>
                <w:rFonts w:ascii="Consolas" w:eastAsia="Consolas" w:hAnsi="Consolas"/>
                <w:sz w:val="18"/>
                <w:szCs w:val="24"/>
              </w:rPr>
              <w:br/>
              <w:t xml:space="preserve">    GROUP BY t.id, </w:t>
            </w:r>
            <w:proofErr w:type="spellStart"/>
            <w:r w:rsidRPr="00DE5538">
              <w:rPr>
                <w:rFonts w:ascii="Consolas" w:eastAsia="Consolas" w:hAnsi="Consolas"/>
                <w:sz w:val="18"/>
                <w:szCs w:val="24"/>
              </w:rPr>
              <w:t>t.tag_name</w:t>
            </w:r>
            <w:proofErr w:type="spellEnd"/>
            <w:r w:rsidRPr="00DE5538">
              <w:rPr>
                <w:rFonts w:ascii="Consolas" w:eastAsia="Consolas" w:hAnsi="Consolas"/>
                <w:sz w:val="18"/>
                <w:szCs w:val="24"/>
              </w:rPr>
              <w:br/>
              <w:t>)</w:t>
            </w:r>
            <w:r w:rsidRPr="00DE5538">
              <w:rPr>
                <w:rFonts w:ascii="Consolas" w:eastAsia="Consolas" w:hAnsi="Consolas"/>
                <w:sz w:val="18"/>
                <w:szCs w:val="24"/>
              </w:rPr>
              <w:br/>
              <w:t>SELECT TOP 10</w:t>
            </w:r>
            <w:r w:rsidRPr="00DE5538">
              <w:rPr>
                <w:rFonts w:ascii="Consolas" w:eastAsia="Consolas" w:hAnsi="Consolas"/>
                <w:sz w:val="18"/>
                <w:szCs w:val="24"/>
              </w:rPr>
              <w:br/>
              <w:t xml:space="preserve">    </w:t>
            </w:r>
            <w:proofErr w:type="spellStart"/>
            <w:r w:rsidRPr="00DE5538">
              <w:rPr>
                <w:rFonts w:ascii="Consolas" w:eastAsia="Consolas" w:hAnsi="Consolas"/>
                <w:sz w:val="18"/>
                <w:szCs w:val="24"/>
              </w:rPr>
              <w:t>tag_name</w:t>
            </w:r>
            <w:proofErr w:type="spellEnd"/>
            <w:r w:rsidRPr="00DE5538">
              <w:rPr>
                <w:rFonts w:ascii="Consolas" w:eastAsia="Consolas" w:hAnsi="Consolas"/>
                <w:sz w:val="18"/>
                <w:szCs w:val="24"/>
              </w:rPr>
              <w:t>,</w:t>
            </w:r>
            <w:r w:rsidRPr="00DE5538">
              <w:rPr>
                <w:rFonts w:ascii="Consolas" w:eastAsia="Consolas" w:hAnsi="Consolas"/>
                <w:sz w:val="18"/>
                <w:szCs w:val="24"/>
              </w:rPr>
              <w:br/>
              <w:t xml:space="preserve">    ROUND(</w:t>
            </w:r>
            <w:proofErr w:type="spellStart"/>
            <w:r w:rsidRPr="00DE5538">
              <w:rPr>
                <w:rFonts w:ascii="Consolas" w:eastAsia="Consolas" w:hAnsi="Consolas"/>
                <w:sz w:val="18"/>
                <w:szCs w:val="24"/>
              </w:rPr>
              <w:t>avg_likes</w:t>
            </w:r>
            <w:proofErr w:type="spellEnd"/>
            <w:r w:rsidRPr="00DE5538">
              <w:rPr>
                <w:rFonts w:ascii="Consolas" w:eastAsia="Consolas" w:hAnsi="Consolas"/>
                <w:sz w:val="18"/>
                <w:szCs w:val="24"/>
              </w:rPr>
              <w:t xml:space="preserve">, 2) AS </w:t>
            </w:r>
            <w:proofErr w:type="spellStart"/>
            <w:r w:rsidRPr="00DE5538">
              <w:rPr>
                <w:rFonts w:ascii="Consolas" w:eastAsia="Consolas" w:hAnsi="Consolas"/>
                <w:sz w:val="18"/>
                <w:szCs w:val="24"/>
              </w:rPr>
              <w:t>avg_likes</w:t>
            </w:r>
            <w:proofErr w:type="spellEnd"/>
            <w:r w:rsidRPr="00DE5538">
              <w:rPr>
                <w:rFonts w:ascii="Consolas" w:eastAsia="Consolas" w:hAnsi="Consolas"/>
                <w:sz w:val="18"/>
                <w:szCs w:val="24"/>
              </w:rPr>
              <w:br/>
              <w:t xml:space="preserve">FROM </w:t>
            </w:r>
            <w:proofErr w:type="spellStart"/>
            <w:r w:rsidRPr="00DE5538">
              <w:rPr>
                <w:rFonts w:ascii="Consolas" w:eastAsia="Consolas" w:hAnsi="Consolas"/>
                <w:sz w:val="18"/>
                <w:szCs w:val="24"/>
              </w:rPr>
              <w:t>hashtag_avg_likes</w:t>
            </w:r>
            <w:proofErr w:type="spellEnd"/>
            <w:r w:rsidRPr="00DE5538">
              <w:rPr>
                <w:rFonts w:ascii="Consolas" w:eastAsia="Consolas" w:hAnsi="Consolas"/>
                <w:sz w:val="18"/>
                <w:szCs w:val="24"/>
              </w:rPr>
              <w:br/>
              <w:t xml:space="preserve">ORDER BY </w:t>
            </w:r>
            <w:proofErr w:type="spellStart"/>
            <w:r w:rsidRPr="00DE5538">
              <w:rPr>
                <w:rFonts w:ascii="Consolas" w:eastAsia="Consolas" w:hAnsi="Consolas"/>
                <w:sz w:val="18"/>
                <w:szCs w:val="24"/>
              </w:rPr>
              <w:t>avg_likes</w:t>
            </w:r>
            <w:proofErr w:type="spellEnd"/>
            <w:r w:rsidRPr="00DE5538">
              <w:rPr>
                <w:rFonts w:ascii="Consolas" w:eastAsia="Consolas" w:hAnsi="Consolas"/>
                <w:sz w:val="18"/>
                <w:szCs w:val="24"/>
              </w:rPr>
              <w:t xml:space="preserve"> DESC;</w:t>
            </w:r>
            <w:r w:rsidRPr="00DE5538">
              <w:rPr>
                <w:rFonts w:ascii="Consolas" w:eastAsia="Consolas" w:hAnsi="Consolas"/>
                <w:sz w:val="18"/>
                <w:szCs w:val="24"/>
              </w:rPr>
              <w:br/>
              <w:t>GO</w:t>
            </w:r>
          </w:p>
        </w:tc>
      </w:tr>
    </w:tbl>
    <w:p w14:paraId="56E62F77" w14:textId="77777777" w:rsidR="00D96248" w:rsidRPr="00DE5538" w:rsidRDefault="00D96248">
      <w:pPr>
        <w:spacing w:after="40"/>
        <w:rPr>
          <w:sz w:val="22"/>
          <w:szCs w:val="24"/>
        </w:rPr>
      </w:pPr>
    </w:p>
    <w:tbl>
      <w:tblPr>
        <w:tblW w:w="0" w:type="auto"/>
        <w:jc w:val="center"/>
        <w:tblLook w:val="04A0" w:firstRow="1" w:lastRow="0" w:firstColumn="1" w:lastColumn="0" w:noHBand="0" w:noVBand="1"/>
      </w:tblPr>
      <w:tblGrid>
        <w:gridCol w:w="10060"/>
      </w:tblGrid>
      <w:tr w:rsidR="00D96248" w:rsidRPr="00DE5538" w14:paraId="3D8D8740"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7C73625A" w14:textId="77777777" w:rsidR="00C231DD" w:rsidRDefault="00000000">
            <w:pPr>
              <w:rPr>
                <w:b/>
                <w:color w:val="505050"/>
                <w:sz w:val="22"/>
                <w:szCs w:val="24"/>
              </w:rPr>
            </w:pPr>
            <w:r w:rsidRPr="00DE5538">
              <w:rPr>
                <w:b/>
                <w:color w:val="505050"/>
                <w:sz w:val="22"/>
                <w:szCs w:val="24"/>
              </w:rPr>
              <w:t>Output Image of SQL</w:t>
            </w:r>
          </w:p>
          <w:p w14:paraId="41D9047A" w14:textId="66CA5D8A" w:rsidR="00D96248" w:rsidRPr="00DE5538" w:rsidRDefault="0000143F">
            <w:pPr>
              <w:rPr>
                <w:sz w:val="22"/>
                <w:szCs w:val="24"/>
              </w:rPr>
            </w:pPr>
            <w:r w:rsidRPr="0000143F">
              <w:rPr>
                <w:noProof/>
                <w:sz w:val="22"/>
                <w:szCs w:val="24"/>
              </w:rPr>
              <w:drawing>
                <wp:inline distT="0" distB="0" distL="0" distR="0" wp14:anchorId="49FA801C" wp14:editId="6500C979">
                  <wp:extent cx="1930400" cy="2137954"/>
                  <wp:effectExtent l="0" t="0" r="0" b="0"/>
                  <wp:docPr id="198715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8242" name=""/>
                          <pic:cNvPicPr/>
                        </pic:nvPicPr>
                        <pic:blipFill rotWithShape="1">
                          <a:blip r:embed="rId26"/>
                          <a:srcRect r="74755" b="42081"/>
                          <a:stretch>
                            <a:fillRect/>
                          </a:stretch>
                        </pic:blipFill>
                        <pic:spPr bwMode="auto">
                          <a:xfrm>
                            <a:off x="0" y="0"/>
                            <a:ext cx="1953470" cy="2163505"/>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8A6E4D" w14:textId="77777777" w:rsidR="00D96248" w:rsidRPr="00DE5538" w:rsidRDefault="00D96248">
      <w:pPr>
        <w:spacing w:after="120"/>
        <w:rPr>
          <w:sz w:val="22"/>
          <w:szCs w:val="24"/>
        </w:rPr>
      </w:pPr>
    </w:p>
    <w:tbl>
      <w:tblPr>
        <w:tblW w:w="0" w:type="auto"/>
        <w:jc w:val="center"/>
        <w:tblLook w:val="04A0" w:firstRow="1" w:lastRow="0" w:firstColumn="1" w:lastColumn="0" w:noHBand="0" w:noVBand="1"/>
      </w:tblPr>
      <w:tblGrid>
        <w:gridCol w:w="10060"/>
      </w:tblGrid>
      <w:tr w:rsidR="00D96248" w:rsidRPr="00DE5538" w14:paraId="62F4BA7B"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146DE0A1" w14:textId="77777777" w:rsidR="00C231DD" w:rsidRDefault="00000000">
            <w:pPr>
              <w:rPr>
                <w:b/>
                <w:color w:val="505050"/>
                <w:sz w:val="22"/>
                <w:szCs w:val="24"/>
              </w:rPr>
            </w:pPr>
            <w:r w:rsidRPr="00DE5538">
              <w:rPr>
                <w:b/>
                <w:color w:val="505050"/>
                <w:sz w:val="22"/>
                <w:szCs w:val="24"/>
              </w:rPr>
              <w:t>Visualization / Chart</w:t>
            </w:r>
          </w:p>
          <w:p w14:paraId="46B9DA33" w14:textId="564F3217" w:rsidR="00D96248" w:rsidRPr="00DE5538" w:rsidRDefault="006C7B73">
            <w:pPr>
              <w:rPr>
                <w:sz w:val="22"/>
                <w:szCs w:val="24"/>
              </w:rPr>
            </w:pPr>
            <w:r w:rsidRPr="006C7B73">
              <w:rPr>
                <w:noProof/>
                <w:sz w:val="22"/>
                <w:szCs w:val="24"/>
              </w:rPr>
              <w:drawing>
                <wp:inline distT="0" distB="0" distL="0" distR="0" wp14:anchorId="037EFD57" wp14:editId="1EE949AD">
                  <wp:extent cx="5193849" cy="2667000"/>
                  <wp:effectExtent l="0" t="0" r="6985" b="0"/>
                  <wp:docPr id="142476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61160" name=""/>
                          <pic:cNvPicPr/>
                        </pic:nvPicPr>
                        <pic:blipFill>
                          <a:blip r:embed="rId27"/>
                          <a:stretch>
                            <a:fillRect/>
                          </a:stretch>
                        </pic:blipFill>
                        <pic:spPr>
                          <a:xfrm>
                            <a:off x="0" y="0"/>
                            <a:ext cx="5200435" cy="2670382"/>
                          </a:xfrm>
                          <a:prstGeom prst="rect">
                            <a:avLst/>
                          </a:prstGeom>
                        </pic:spPr>
                      </pic:pic>
                    </a:graphicData>
                  </a:graphic>
                </wp:inline>
              </w:drawing>
            </w:r>
          </w:p>
        </w:tc>
      </w:tr>
    </w:tbl>
    <w:p w14:paraId="61A2E65C" w14:textId="77777777" w:rsidR="00D96248" w:rsidRPr="00DE5538" w:rsidRDefault="00D96248">
      <w:pPr>
        <w:spacing w:after="120"/>
        <w:rPr>
          <w:sz w:val="22"/>
          <w:szCs w:val="24"/>
        </w:rPr>
      </w:pPr>
    </w:p>
    <w:p w14:paraId="416C43EB" w14:textId="77777777" w:rsidR="00D96248" w:rsidRPr="00DE5538" w:rsidRDefault="00000000">
      <w:pPr>
        <w:pStyle w:val="Heading3"/>
        <w:rPr>
          <w:sz w:val="24"/>
          <w:szCs w:val="24"/>
        </w:rPr>
      </w:pPr>
      <w:r w:rsidRPr="00DE5538">
        <w:rPr>
          <w:sz w:val="24"/>
          <w:szCs w:val="24"/>
        </w:rPr>
        <w:t>Brief Explanation</w:t>
      </w:r>
    </w:p>
    <w:p w14:paraId="717668CF" w14:textId="77777777" w:rsidR="00D96248" w:rsidRPr="00DE5538" w:rsidRDefault="00000000">
      <w:pPr>
        <w:pStyle w:val="ListBullet"/>
        <w:spacing w:after="40"/>
        <w:rPr>
          <w:sz w:val="22"/>
          <w:szCs w:val="24"/>
        </w:rPr>
      </w:pPr>
      <w:r w:rsidRPr="00DE5538">
        <w:rPr>
          <w:sz w:val="22"/>
          <w:szCs w:val="24"/>
        </w:rPr>
        <w:t>The CTE calculates the average number of likes associated with each hashtag.</w:t>
      </w:r>
    </w:p>
    <w:p w14:paraId="669FB041" w14:textId="77777777" w:rsidR="00D96248" w:rsidRPr="00DE5538" w:rsidRDefault="00000000">
      <w:pPr>
        <w:pStyle w:val="ListBullet"/>
        <w:spacing w:after="40"/>
        <w:rPr>
          <w:sz w:val="22"/>
          <w:szCs w:val="24"/>
        </w:rPr>
      </w:pPr>
      <w:r w:rsidRPr="00DE5538">
        <w:rPr>
          <w:sz w:val="22"/>
          <w:szCs w:val="24"/>
        </w:rPr>
        <w:t xml:space="preserve">The query connects tags, </w:t>
      </w:r>
      <w:proofErr w:type="spellStart"/>
      <w:r w:rsidRPr="00DE5538">
        <w:rPr>
          <w:sz w:val="22"/>
          <w:szCs w:val="24"/>
        </w:rPr>
        <w:t>photo_tags</w:t>
      </w:r>
      <w:proofErr w:type="spellEnd"/>
      <w:r w:rsidRPr="00DE5538">
        <w:rPr>
          <w:sz w:val="22"/>
          <w:szCs w:val="24"/>
        </w:rPr>
        <w:t xml:space="preserve"> and per-photo like counts to relate hashtags to post engagement.</w:t>
      </w:r>
    </w:p>
    <w:p w14:paraId="17398C8D" w14:textId="77777777" w:rsidR="00D96248" w:rsidRPr="00DE5538" w:rsidRDefault="00000000">
      <w:pPr>
        <w:pStyle w:val="ListBullet"/>
        <w:spacing w:after="40"/>
        <w:rPr>
          <w:sz w:val="22"/>
          <w:szCs w:val="24"/>
        </w:rPr>
      </w:pPr>
      <w:r w:rsidRPr="00DE5538">
        <w:rPr>
          <w:sz w:val="22"/>
          <w:szCs w:val="24"/>
        </w:rPr>
        <w:t>The hashtags are then sorted by average likes and the top 10 are returned.</w:t>
      </w:r>
    </w:p>
    <w:p w14:paraId="2940AB85" w14:textId="5101E96B" w:rsidR="00D96248" w:rsidRPr="00DE5538" w:rsidRDefault="00000000" w:rsidP="00DE5538">
      <w:pPr>
        <w:pStyle w:val="ListBullet"/>
        <w:spacing w:after="40"/>
        <w:rPr>
          <w:sz w:val="22"/>
          <w:szCs w:val="24"/>
        </w:rPr>
      </w:pPr>
      <w:r w:rsidRPr="00DE5538">
        <w:rPr>
          <w:sz w:val="22"/>
          <w:szCs w:val="24"/>
        </w:rPr>
        <w:t>High-average-like hashtags can be useful signals for content themes that attract stronger engagement, subject to the data limitations of the sample.</w:t>
      </w:r>
    </w:p>
    <w:p w14:paraId="0E10796A" w14:textId="77777777" w:rsidR="00DE5538" w:rsidRDefault="00DE5538">
      <w:pPr>
        <w:spacing w:after="80"/>
        <w:rPr>
          <w:sz w:val="22"/>
          <w:szCs w:val="24"/>
        </w:rPr>
      </w:pPr>
    </w:p>
    <w:p w14:paraId="0704C57F" w14:textId="56762905" w:rsidR="00D96248" w:rsidRPr="00DE5538" w:rsidRDefault="00DE5538">
      <w:pPr>
        <w:spacing w:after="80"/>
        <w:rPr>
          <w:b/>
          <w:bCs/>
          <w:color w:val="EE0000"/>
          <w:sz w:val="22"/>
          <w:szCs w:val="24"/>
        </w:rPr>
      </w:pPr>
      <w:r w:rsidRPr="00DE5538">
        <w:rPr>
          <w:b/>
          <w:bCs/>
          <w:color w:val="EE0000"/>
          <w:sz w:val="22"/>
          <w:szCs w:val="24"/>
        </w:rPr>
        <w:t>Q13) Retrieve the users who have started following someone after being followed by that person.</w:t>
      </w:r>
    </w:p>
    <w:p w14:paraId="5D195108"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409F04B1"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2F468D14" w14:textId="77777777" w:rsidR="00D96248" w:rsidRPr="00DE5538" w:rsidRDefault="00000000">
            <w:pPr>
              <w:spacing w:after="0" w:line="240" w:lineRule="auto"/>
              <w:rPr>
                <w:sz w:val="22"/>
                <w:szCs w:val="24"/>
              </w:rPr>
            </w:pPr>
            <w:r w:rsidRPr="00DE5538">
              <w:rPr>
                <w:rFonts w:ascii="Consolas" w:eastAsia="Consolas" w:hAnsi="Consolas"/>
                <w:sz w:val="18"/>
                <w:szCs w:val="24"/>
              </w:rPr>
              <w:t>-- Q13: Users who started following someone after that person</w:t>
            </w:r>
            <w:r w:rsidRPr="00DE5538">
              <w:rPr>
                <w:rFonts w:ascii="Consolas" w:eastAsia="Consolas" w:hAnsi="Consolas"/>
                <w:sz w:val="18"/>
                <w:szCs w:val="24"/>
              </w:rPr>
              <w:br/>
              <w:t>--      had already followed them first</w:t>
            </w:r>
            <w:r w:rsidRPr="00DE5538">
              <w:rPr>
                <w:rFonts w:ascii="Consolas" w:eastAsia="Consolas" w:hAnsi="Consolas"/>
                <w:sz w:val="18"/>
                <w:szCs w:val="24"/>
              </w:rPr>
              <w:br/>
              <w:t>-- Type of query/logic: Self-join on the same table (follows f1, f2)</w:t>
            </w:r>
            <w:r w:rsidRPr="00DE5538">
              <w:rPr>
                <w:rFonts w:ascii="Consolas" w:eastAsia="Consolas" w:hAnsi="Consolas"/>
                <w:sz w:val="18"/>
                <w:szCs w:val="24"/>
              </w:rPr>
              <w:br/>
              <w:t>-- via a correlated EXISTS subquery, matching the reverse pair</w:t>
            </w:r>
            <w:r w:rsidRPr="00DE5538">
              <w:rPr>
                <w:rFonts w:ascii="Consolas" w:eastAsia="Consolas" w:hAnsi="Consolas"/>
                <w:sz w:val="18"/>
                <w:szCs w:val="24"/>
              </w:rPr>
              <w:br/>
              <w:t>-- =========================================================</w:t>
            </w:r>
            <w:r w:rsidRPr="00DE5538">
              <w:rPr>
                <w:rFonts w:ascii="Consolas" w:eastAsia="Consolas" w:hAnsi="Consolas"/>
                <w:sz w:val="18"/>
                <w:szCs w:val="24"/>
              </w:rPr>
              <w:br/>
              <w:t>SELECT</w:t>
            </w:r>
            <w:r w:rsidRPr="00DE5538">
              <w:rPr>
                <w:rFonts w:ascii="Consolas" w:eastAsia="Consolas" w:hAnsi="Consolas"/>
                <w:sz w:val="18"/>
                <w:szCs w:val="24"/>
              </w:rPr>
              <w:br/>
              <w:t xml:space="preserve">    f1.follower_id,</w:t>
            </w:r>
            <w:r w:rsidRPr="00DE5538">
              <w:rPr>
                <w:rFonts w:ascii="Consolas" w:eastAsia="Consolas" w:hAnsi="Consolas"/>
                <w:sz w:val="18"/>
                <w:szCs w:val="24"/>
              </w:rPr>
              <w:br/>
              <w:t xml:space="preserve">    f1.followee_id,</w:t>
            </w:r>
            <w:r w:rsidRPr="00DE5538">
              <w:rPr>
                <w:rFonts w:ascii="Consolas" w:eastAsia="Consolas" w:hAnsi="Consolas"/>
                <w:sz w:val="18"/>
                <w:szCs w:val="24"/>
              </w:rPr>
              <w:br/>
              <w:t xml:space="preserve">    f1.created_at AS f1_followed_on,</w:t>
            </w:r>
            <w:r w:rsidRPr="00DE5538">
              <w:rPr>
                <w:rFonts w:ascii="Consolas" w:eastAsia="Consolas" w:hAnsi="Consolas"/>
                <w:sz w:val="18"/>
                <w:szCs w:val="24"/>
              </w:rPr>
              <w:br/>
              <w:t xml:space="preserve">    f2.created_at AS f2_followed_on</w:t>
            </w:r>
            <w:r w:rsidRPr="00DE5538">
              <w:rPr>
                <w:rFonts w:ascii="Consolas" w:eastAsia="Consolas" w:hAnsi="Consolas"/>
                <w:sz w:val="18"/>
                <w:szCs w:val="24"/>
              </w:rPr>
              <w:br/>
              <w:t>FROM follows f1</w:t>
            </w:r>
            <w:r w:rsidRPr="00DE5538">
              <w:rPr>
                <w:rFonts w:ascii="Consolas" w:eastAsia="Consolas" w:hAnsi="Consolas"/>
                <w:sz w:val="18"/>
                <w:szCs w:val="24"/>
              </w:rPr>
              <w:br/>
              <w:t>JOIN follows f2</w:t>
            </w:r>
            <w:r w:rsidRPr="00DE5538">
              <w:rPr>
                <w:rFonts w:ascii="Consolas" w:eastAsia="Consolas" w:hAnsi="Consolas"/>
                <w:sz w:val="18"/>
                <w:szCs w:val="24"/>
              </w:rPr>
              <w:br/>
              <w:t xml:space="preserve">    ON f1.follower_id = f2.followee_id</w:t>
            </w:r>
            <w:r w:rsidRPr="00DE5538">
              <w:rPr>
                <w:rFonts w:ascii="Consolas" w:eastAsia="Consolas" w:hAnsi="Consolas"/>
                <w:sz w:val="18"/>
                <w:szCs w:val="24"/>
              </w:rPr>
              <w:br/>
              <w:t xml:space="preserve">   AND f1.followee_id = f2.follower_id</w:t>
            </w:r>
            <w:r w:rsidRPr="00DE5538">
              <w:rPr>
                <w:rFonts w:ascii="Consolas" w:eastAsia="Consolas" w:hAnsi="Consolas"/>
                <w:sz w:val="18"/>
                <w:szCs w:val="24"/>
              </w:rPr>
              <w:br/>
              <w:t>WHERE f1.created_at &gt; f2.created_at;</w:t>
            </w:r>
            <w:r w:rsidRPr="00DE5538">
              <w:rPr>
                <w:rFonts w:ascii="Consolas" w:eastAsia="Consolas" w:hAnsi="Consolas"/>
                <w:sz w:val="18"/>
                <w:szCs w:val="24"/>
              </w:rPr>
              <w:br/>
              <w:t>GO</w:t>
            </w:r>
          </w:p>
        </w:tc>
      </w:tr>
    </w:tbl>
    <w:p w14:paraId="2F83DEA2" w14:textId="77777777" w:rsidR="00D96248" w:rsidRPr="00DE5538" w:rsidRDefault="00D96248">
      <w:pPr>
        <w:spacing w:after="40"/>
        <w:rPr>
          <w:sz w:val="22"/>
          <w:szCs w:val="24"/>
        </w:rPr>
      </w:pPr>
    </w:p>
    <w:p w14:paraId="7100A8A4" w14:textId="77777777" w:rsidR="00D96248" w:rsidRPr="00DE5538" w:rsidRDefault="00000000">
      <w:pPr>
        <w:rPr>
          <w:sz w:val="22"/>
          <w:szCs w:val="24"/>
        </w:rPr>
      </w:pPr>
      <w:r w:rsidRPr="00DE5538">
        <w:rPr>
          <w:b/>
          <w:color w:val="505050"/>
          <w:sz w:val="22"/>
          <w:szCs w:val="24"/>
        </w:rPr>
        <w:t>Output Image of SQL</w:t>
      </w:r>
    </w:p>
    <w:tbl>
      <w:tblPr>
        <w:tblW w:w="0" w:type="auto"/>
        <w:jc w:val="center"/>
        <w:tblLook w:val="04A0" w:firstRow="1" w:lastRow="0" w:firstColumn="1" w:lastColumn="0" w:noHBand="0" w:noVBand="1"/>
      </w:tblPr>
      <w:tblGrid>
        <w:gridCol w:w="10060"/>
      </w:tblGrid>
      <w:tr w:rsidR="00D96248" w:rsidRPr="00DE5538" w14:paraId="18E45CC5"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415299D5" w14:textId="2DC8F88F" w:rsidR="00D96248" w:rsidRPr="00DE5538" w:rsidRDefault="0000143F">
            <w:pPr>
              <w:rPr>
                <w:sz w:val="22"/>
                <w:szCs w:val="24"/>
              </w:rPr>
            </w:pPr>
            <w:r w:rsidRPr="0000143F">
              <w:rPr>
                <w:noProof/>
                <w:sz w:val="22"/>
                <w:szCs w:val="24"/>
              </w:rPr>
              <w:drawing>
                <wp:inline distT="0" distB="0" distL="0" distR="0" wp14:anchorId="6A4C9D66" wp14:editId="4CBA9A94">
                  <wp:extent cx="5365750" cy="3693212"/>
                  <wp:effectExtent l="0" t="0" r="6350" b="2540"/>
                  <wp:docPr id="5530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00994" name=""/>
                          <pic:cNvPicPr/>
                        </pic:nvPicPr>
                        <pic:blipFill>
                          <a:blip r:embed="rId28"/>
                          <a:stretch>
                            <a:fillRect/>
                          </a:stretch>
                        </pic:blipFill>
                        <pic:spPr>
                          <a:xfrm>
                            <a:off x="0" y="0"/>
                            <a:ext cx="5369881" cy="3696055"/>
                          </a:xfrm>
                          <a:prstGeom prst="rect">
                            <a:avLst/>
                          </a:prstGeom>
                        </pic:spPr>
                      </pic:pic>
                    </a:graphicData>
                  </a:graphic>
                </wp:inline>
              </w:drawing>
            </w:r>
          </w:p>
        </w:tc>
      </w:tr>
    </w:tbl>
    <w:p w14:paraId="0BC7A39F" w14:textId="77777777" w:rsidR="00D96248" w:rsidRPr="00DE5538" w:rsidRDefault="00D96248">
      <w:pPr>
        <w:spacing w:after="120"/>
        <w:rPr>
          <w:sz w:val="22"/>
          <w:szCs w:val="24"/>
        </w:rPr>
      </w:pPr>
    </w:p>
    <w:p w14:paraId="7B46DCF6" w14:textId="77777777" w:rsidR="00D96248" w:rsidRPr="00DE5538" w:rsidRDefault="00000000">
      <w:pPr>
        <w:pStyle w:val="Heading3"/>
        <w:rPr>
          <w:sz w:val="24"/>
          <w:szCs w:val="24"/>
        </w:rPr>
      </w:pPr>
      <w:r w:rsidRPr="00DE5538">
        <w:rPr>
          <w:sz w:val="24"/>
          <w:szCs w:val="24"/>
        </w:rPr>
        <w:t>Brief Explanation</w:t>
      </w:r>
    </w:p>
    <w:p w14:paraId="6897D362" w14:textId="77777777" w:rsidR="00D96248" w:rsidRPr="00DE5538" w:rsidRDefault="00000000">
      <w:pPr>
        <w:pStyle w:val="ListBullet"/>
        <w:spacing w:after="40"/>
        <w:rPr>
          <w:sz w:val="22"/>
          <w:szCs w:val="24"/>
        </w:rPr>
      </w:pPr>
      <w:r w:rsidRPr="00DE5538">
        <w:rPr>
          <w:sz w:val="22"/>
          <w:szCs w:val="24"/>
        </w:rPr>
        <w:t>The follows table is used twice with different aliases, f1 and f2.</w:t>
      </w:r>
    </w:p>
    <w:p w14:paraId="239546EC" w14:textId="77777777" w:rsidR="00D96248" w:rsidRPr="00DE5538" w:rsidRDefault="00000000">
      <w:pPr>
        <w:pStyle w:val="ListBullet"/>
        <w:spacing w:after="40"/>
        <w:rPr>
          <w:sz w:val="22"/>
          <w:szCs w:val="24"/>
        </w:rPr>
      </w:pPr>
      <w:r w:rsidRPr="00DE5538">
        <w:rPr>
          <w:sz w:val="22"/>
          <w:szCs w:val="24"/>
        </w:rPr>
        <w:t>The query matches reverse follower-</w:t>
      </w:r>
      <w:proofErr w:type="spellStart"/>
      <w:r w:rsidRPr="00DE5538">
        <w:rPr>
          <w:sz w:val="22"/>
          <w:szCs w:val="24"/>
        </w:rPr>
        <w:t>followee</w:t>
      </w:r>
      <w:proofErr w:type="spellEnd"/>
      <w:r w:rsidRPr="00DE5538">
        <w:rPr>
          <w:sz w:val="22"/>
          <w:szCs w:val="24"/>
        </w:rPr>
        <w:t xml:space="preserve"> pairs to identify two-way relationships.</w:t>
      </w:r>
    </w:p>
    <w:p w14:paraId="30CE89ED" w14:textId="77777777" w:rsidR="00D96248" w:rsidRPr="00DE5538" w:rsidRDefault="00000000">
      <w:pPr>
        <w:pStyle w:val="ListBullet"/>
        <w:spacing w:after="40"/>
        <w:rPr>
          <w:sz w:val="22"/>
          <w:szCs w:val="24"/>
        </w:rPr>
      </w:pPr>
      <w:r w:rsidRPr="00DE5538">
        <w:rPr>
          <w:sz w:val="22"/>
          <w:szCs w:val="24"/>
        </w:rPr>
        <w:t xml:space="preserve">The </w:t>
      </w:r>
      <w:proofErr w:type="spellStart"/>
      <w:r w:rsidRPr="00DE5538">
        <w:rPr>
          <w:sz w:val="22"/>
          <w:szCs w:val="24"/>
        </w:rPr>
        <w:t>created_at</w:t>
      </w:r>
      <w:proofErr w:type="spellEnd"/>
      <w:r w:rsidRPr="00DE5538">
        <w:rPr>
          <w:sz w:val="22"/>
          <w:szCs w:val="24"/>
        </w:rPr>
        <w:t xml:space="preserve"> values are compared so that the later follow can be identified.</w:t>
      </w:r>
    </w:p>
    <w:p w14:paraId="7E8E19CB" w14:textId="77777777" w:rsidR="00D96248" w:rsidRPr="00DE5538" w:rsidRDefault="00000000">
      <w:pPr>
        <w:pStyle w:val="ListBullet"/>
        <w:spacing w:after="40"/>
        <w:rPr>
          <w:sz w:val="22"/>
          <w:szCs w:val="24"/>
        </w:rPr>
      </w:pPr>
      <w:r w:rsidRPr="00DE5538">
        <w:rPr>
          <w:sz w:val="22"/>
          <w:szCs w:val="24"/>
        </w:rPr>
        <w:t>This is a self-join problem because the same table contains both sides of the relationship.</w:t>
      </w:r>
    </w:p>
    <w:p w14:paraId="2C8072A3" w14:textId="77777777" w:rsidR="00D96248" w:rsidRPr="00DE5538" w:rsidRDefault="00000000">
      <w:pPr>
        <w:pStyle w:val="ListBullet"/>
        <w:spacing w:after="40"/>
        <w:rPr>
          <w:sz w:val="22"/>
          <w:szCs w:val="24"/>
        </w:rPr>
      </w:pPr>
      <w:r w:rsidRPr="00DE5538">
        <w:rPr>
          <w:sz w:val="22"/>
          <w:szCs w:val="24"/>
        </w:rPr>
        <w:t>Such reciprocal relationships can help identify closely connected users or community relationships.</w:t>
      </w:r>
    </w:p>
    <w:p w14:paraId="56BAB4A6" w14:textId="290E8DC2" w:rsidR="00D96248" w:rsidRPr="00DE5538" w:rsidRDefault="00000000">
      <w:pPr>
        <w:pStyle w:val="Heading1"/>
        <w:rPr>
          <w:sz w:val="40"/>
          <w:szCs w:val="32"/>
        </w:rPr>
      </w:pPr>
      <w:r w:rsidRPr="00DE5538">
        <w:rPr>
          <w:sz w:val="40"/>
          <w:szCs w:val="32"/>
        </w:rPr>
        <w:t>SUBJECTIVE QUESTIONS</w:t>
      </w:r>
    </w:p>
    <w:p w14:paraId="53B1318D" w14:textId="77777777" w:rsidR="00D96248" w:rsidRPr="00DE5538" w:rsidRDefault="00000000">
      <w:pPr>
        <w:rPr>
          <w:sz w:val="22"/>
          <w:szCs w:val="24"/>
        </w:rPr>
      </w:pPr>
      <w:r w:rsidRPr="00DE5538">
        <w:rPr>
          <w:sz w:val="22"/>
          <w:szCs w:val="24"/>
        </w:rPr>
        <w:t>The subjective questions translate the SQL findings into business recommendations. The answers are written in simple English and use the available dataset while clearly stating where additional data would be required.</w:t>
      </w:r>
    </w:p>
    <w:p w14:paraId="16FEAA9C" w14:textId="77F35BD6" w:rsidR="00D96248" w:rsidRPr="00DE5538" w:rsidRDefault="00DE5538">
      <w:pPr>
        <w:spacing w:after="80"/>
        <w:rPr>
          <w:b/>
          <w:color w:val="EE0000"/>
          <w:sz w:val="22"/>
          <w:szCs w:val="24"/>
        </w:rPr>
      </w:pPr>
      <w:r w:rsidRPr="00DE5538">
        <w:rPr>
          <w:b/>
          <w:color w:val="EE0000"/>
          <w:sz w:val="22"/>
          <w:szCs w:val="24"/>
        </w:rPr>
        <w:t>Q1) Based on user engagement and activity levels, which users would you consider the most loyal or valuable? How would you reward or incentivize these users?</w:t>
      </w:r>
    </w:p>
    <w:tbl>
      <w:tblPr>
        <w:tblW w:w="0" w:type="auto"/>
        <w:jc w:val="center"/>
        <w:tblLook w:val="04A0" w:firstRow="1" w:lastRow="0" w:firstColumn="1" w:lastColumn="0" w:noHBand="0" w:noVBand="1"/>
      </w:tblPr>
      <w:tblGrid>
        <w:gridCol w:w="10060"/>
      </w:tblGrid>
      <w:tr w:rsidR="00254203" w:rsidRPr="00DE5538" w14:paraId="2246618A"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2521D71F" w14:textId="7CDE207E" w:rsidR="00254203" w:rsidRDefault="00254203">
            <w:pPr>
              <w:rPr>
                <w:sz w:val="22"/>
                <w:szCs w:val="24"/>
              </w:rPr>
            </w:pPr>
            <w:r w:rsidRPr="00DE5538">
              <w:rPr>
                <w:b/>
                <w:color w:val="505050"/>
                <w:sz w:val="22"/>
                <w:szCs w:val="24"/>
              </w:rPr>
              <w:t>Visualization / Chart (</w:t>
            </w:r>
            <w:r w:rsidR="00D01416">
              <w:rPr>
                <w:b/>
                <w:color w:val="505050"/>
                <w:sz w:val="22"/>
                <w:szCs w:val="24"/>
              </w:rPr>
              <w:t>for reference</w:t>
            </w:r>
            <w:r w:rsidRPr="00DE5538">
              <w:rPr>
                <w:b/>
                <w:color w:val="505050"/>
                <w:sz w:val="22"/>
                <w:szCs w:val="24"/>
              </w:rPr>
              <w:t>)</w:t>
            </w:r>
          </w:p>
          <w:p w14:paraId="2C610D42" w14:textId="2575FEEC" w:rsidR="00D01416" w:rsidRPr="00DE5538" w:rsidRDefault="00D01416">
            <w:pPr>
              <w:rPr>
                <w:sz w:val="22"/>
                <w:szCs w:val="24"/>
              </w:rPr>
            </w:pPr>
            <w:r w:rsidRPr="00D01416">
              <w:rPr>
                <w:noProof/>
                <w:sz w:val="22"/>
                <w:szCs w:val="24"/>
              </w:rPr>
              <w:drawing>
                <wp:inline distT="0" distB="0" distL="0" distR="0" wp14:anchorId="3AC17050" wp14:editId="3FC86C26">
                  <wp:extent cx="6301461" cy="3617088"/>
                  <wp:effectExtent l="0" t="0" r="4445" b="2540"/>
                  <wp:docPr id="134270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04543" name=""/>
                          <pic:cNvPicPr/>
                        </pic:nvPicPr>
                        <pic:blipFill>
                          <a:blip r:embed="rId29"/>
                          <a:stretch>
                            <a:fillRect/>
                          </a:stretch>
                        </pic:blipFill>
                        <pic:spPr>
                          <a:xfrm>
                            <a:off x="0" y="0"/>
                            <a:ext cx="6310202" cy="3622106"/>
                          </a:xfrm>
                          <a:prstGeom prst="rect">
                            <a:avLst/>
                          </a:prstGeom>
                        </pic:spPr>
                      </pic:pic>
                    </a:graphicData>
                  </a:graphic>
                </wp:inline>
              </w:drawing>
            </w:r>
          </w:p>
        </w:tc>
      </w:tr>
    </w:tbl>
    <w:p w14:paraId="6C96CA0A" w14:textId="5D718646" w:rsidR="00D96248" w:rsidRPr="00DE5538" w:rsidRDefault="00000000">
      <w:pPr>
        <w:pStyle w:val="Heading3"/>
        <w:rPr>
          <w:sz w:val="24"/>
          <w:szCs w:val="24"/>
        </w:rPr>
      </w:pPr>
      <w:r w:rsidRPr="00DE5538">
        <w:rPr>
          <w:sz w:val="24"/>
          <w:szCs w:val="24"/>
        </w:rPr>
        <w:t>Approach</w:t>
      </w:r>
    </w:p>
    <w:p w14:paraId="6FD1D1CC" w14:textId="05E49057" w:rsidR="00D96248" w:rsidRPr="00DE5538" w:rsidRDefault="00000000">
      <w:pPr>
        <w:pStyle w:val="ListBullet"/>
        <w:spacing w:after="40"/>
        <w:rPr>
          <w:sz w:val="22"/>
          <w:szCs w:val="24"/>
        </w:rPr>
      </w:pPr>
      <w:r w:rsidRPr="00DE5538">
        <w:rPr>
          <w:sz w:val="22"/>
          <w:szCs w:val="24"/>
        </w:rPr>
        <w:t xml:space="preserve">Use </w:t>
      </w:r>
      <w:r w:rsidR="00512870">
        <w:rPr>
          <w:sz w:val="22"/>
          <w:szCs w:val="24"/>
        </w:rPr>
        <w:t>Objective Q</w:t>
      </w:r>
      <w:r w:rsidRPr="00DE5538">
        <w:rPr>
          <w:sz w:val="22"/>
          <w:szCs w:val="24"/>
        </w:rPr>
        <w:t>2 to understand overall activity,</w:t>
      </w:r>
      <w:r w:rsidR="00512870" w:rsidRPr="00512870">
        <w:rPr>
          <w:sz w:val="22"/>
          <w:szCs w:val="24"/>
        </w:rPr>
        <w:t xml:space="preserve"> </w:t>
      </w:r>
      <w:r w:rsidR="00512870">
        <w:rPr>
          <w:sz w:val="22"/>
          <w:szCs w:val="24"/>
        </w:rPr>
        <w:t>Objective</w:t>
      </w:r>
      <w:r w:rsidRPr="00DE5538">
        <w:rPr>
          <w:sz w:val="22"/>
          <w:szCs w:val="24"/>
        </w:rPr>
        <w:t xml:space="preserve"> Q4 to identify users whose posts receive strong engagement, Q5 to assess follower reach, and Q6 to compare average engagement per post.</w:t>
      </w:r>
    </w:p>
    <w:p w14:paraId="5F6A7C2A" w14:textId="77777777" w:rsidR="00D96248" w:rsidRPr="00DE5538" w:rsidRDefault="00000000">
      <w:pPr>
        <w:pStyle w:val="ListBullet"/>
        <w:spacing w:after="40"/>
        <w:rPr>
          <w:sz w:val="22"/>
          <w:szCs w:val="24"/>
        </w:rPr>
      </w:pPr>
      <w:r w:rsidRPr="00DE5538">
        <w:rPr>
          <w:sz w:val="22"/>
          <w:szCs w:val="24"/>
        </w:rPr>
        <w:t>Do not judge value using one metric alone. A user with many followers but weak engagement may be less valuable for an engagement campaign than a smaller creator with highly engaged followers.</w:t>
      </w:r>
    </w:p>
    <w:p w14:paraId="132A373E" w14:textId="77777777" w:rsidR="00D96248" w:rsidRPr="00DE5538" w:rsidRDefault="00000000">
      <w:pPr>
        <w:pStyle w:val="Heading3"/>
        <w:rPr>
          <w:sz w:val="24"/>
          <w:szCs w:val="24"/>
        </w:rPr>
      </w:pPr>
      <w:r w:rsidRPr="00DE5538">
        <w:rPr>
          <w:sz w:val="24"/>
          <w:szCs w:val="24"/>
        </w:rPr>
        <w:t>Insights</w:t>
      </w:r>
    </w:p>
    <w:p w14:paraId="55961326" w14:textId="77777777" w:rsidR="00D96248" w:rsidRPr="00DE5538" w:rsidRDefault="00000000">
      <w:pPr>
        <w:pStyle w:val="ListBullet"/>
        <w:spacing w:after="40"/>
        <w:rPr>
          <w:sz w:val="22"/>
          <w:szCs w:val="24"/>
        </w:rPr>
      </w:pPr>
      <w:r w:rsidRPr="00DE5538">
        <w:rPr>
          <w:sz w:val="22"/>
          <w:szCs w:val="24"/>
        </w:rPr>
        <w:t>The most valuable users should be those who show consistently strong participation and/or generate strong engagement on their content.</w:t>
      </w:r>
    </w:p>
    <w:p w14:paraId="79697989" w14:textId="77777777" w:rsidR="00D96248" w:rsidRPr="00DE5538" w:rsidRDefault="00000000">
      <w:pPr>
        <w:pStyle w:val="ListBullet"/>
        <w:spacing w:after="40"/>
        <w:rPr>
          <w:sz w:val="22"/>
          <w:szCs w:val="24"/>
        </w:rPr>
      </w:pPr>
      <w:r w:rsidRPr="00DE5538">
        <w:rPr>
          <w:sz w:val="22"/>
          <w:szCs w:val="24"/>
        </w:rPr>
        <w:t>Users with both strong engagement and meaningful follower reach are especially useful for creator and influencer opportunities.</w:t>
      </w:r>
    </w:p>
    <w:p w14:paraId="5E6869B7" w14:textId="77777777" w:rsidR="00D96248" w:rsidRPr="00DE5538" w:rsidRDefault="00000000">
      <w:pPr>
        <w:pStyle w:val="ListBullet"/>
        <w:spacing w:after="40"/>
        <w:rPr>
          <w:sz w:val="22"/>
          <w:szCs w:val="24"/>
        </w:rPr>
      </w:pPr>
      <w:r w:rsidRPr="00DE5538">
        <w:rPr>
          <w:sz w:val="22"/>
          <w:szCs w:val="24"/>
        </w:rPr>
        <w:t>Highly active community members can also help maintain platform interaction and encourage other users to participate.</w:t>
      </w:r>
    </w:p>
    <w:p w14:paraId="66AC6F83" w14:textId="77777777" w:rsidR="00D96248" w:rsidRPr="00DE5538" w:rsidRDefault="00000000">
      <w:pPr>
        <w:pStyle w:val="Heading3"/>
        <w:rPr>
          <w:sz w:val="24"/>
          <w:szCs w:val="24"/>
        </w:rPr>
      </w:pPr>
      <w:r w:rsidRPr="00DE5538">
        <w:rPr>
          <w:sz w:val="24"/>
          <w:szCs w:val="24"/>
        </w:rPr>
        <w:t>Recommendations</w:t>
      </w:r>
    </w:p>
    <w:p w14:paraId="003EF339" w14:textId="77777777" w:rsidR="00D96248" w:rsidRPr="00DE5538" w:rsidRDefault="00000000">
      <w:pPr>
        <w:pStyle w:val="ListBullet"/>
        <w:spacing w:after="40"/>
        <w:rPr>
          <w:sz w:val="22"/>
          <w:szCs w:val="24"/>
        </w:rPr>
      </w:pPr>
      <w:r w:rsidRPr="00DE5538">
        <w:rPr>
          <w:sz w:val="22"/>
          <w:szCs w:val="24"/>
        </w:rPr>
        <w:t>Offer recognition such as creator badges, featured opportunities or early access to selected programs.</w:t>
      </w:r>
    </w:p>
    <w:p w14:paraId="0A058423" w14:textId="77777777" w:rsidR="00D96248" w:rsidRPr="00DE5538" w:rsidRDefault="00000000">
      <w:pPr>
        <w:pStyle w:val="ListBullet"/>
        <w:spacing w:after="40"/>
        <w:rPr>
          <w:sz w:val="22"/>
          <w:szCs w:val="24"/>
        </w:rPr>
      </w:pPr>
      <w:r w:rsidRPr="00DE5538">
        <w:rPr>
          <w:sz w:val="22"/>
          <w:szCs w:val="24"/>
        </w:rPr>
        <w:t>Use exclusive challenges, rewards or community programs to encourage continued participation.</w:t>
      </w:r>
    </w:p>
    <w:p w14:paraId="10AAEF90" w14:textId="77777777" w:rsidR="00D96248" w:rsidRPr="00DE5538" w:rsidRDefault="00000000">
      <w:pPr>
        <w:pStyle w:val="ListBullet"/>
        <w:spacing w:after="40"/>
        <w:rPr>
          <w:sz w:val="22"/>
          <w:szCs w:val="24"/>
        </w:rPr>
      </w:pPr>
      <w:r w:rsidRPr="00DE5538">
        <w:rPr>
          <w:sz w:val="22"/>
          <w:szCs w:val="24"/>
        </w:rPr>
        <w:t>For strong creators, consider structured creator partnerships rather than one-time promotions.</w:t>
      </w:r>
    </w:p>
    <w:p w14:paraId="260DB5E0" w14:textId="764C59E6" w:rsidR="00D96248" w:rsidRPr="003A6ADD" w:rsidRDefault="00000000" w:rsidP="003A6ADD">
      <w:pPr>
        <w:pStyle w:val="ListBullet"/>
        <w:spacing w:after="40"/>
        <w:rPr>
          <w:sz w:val="22"/>
          <w:szCs w:val="24"/>
        </w:rPr>
      </w:pPr>
      <w:r w:rsidRPr="003A6ADD">
        <w:rPr>
          <w:sz w:val="22"/>
          <w:szCs w:val="24"/>
        </w:rPr>
        <w:t>Measure whether incentives increase activity and engagement before expanding the program.</w:t>
      </w:r>
    </w:p>
    <w:p w14:paraId="0074804B" w14:textId="77777777" w:rsidR="00254203" w:rsidRDefault="00254203">
      <w:pPr>
        <w:spacing w:after="80"/>
        <w:rPr>
          <w:b/>
          <w:sz w:val="22"/>
          <w:szCs w:val="24"/>
        </w:rPr>
      </w:pPr>
    </w:p>
    <w:p w14:paraId="683C86F7" w14:textId="5FFFE908" w:rsidR="00D96248" w:rsidRDefault="00254203">
      <w:pPr>
        <w:spacing w:after="80"/>
        <w:rPr>
          <w:b/>
          <w:color w:val="EE0000"/>
          <w:sz w:val="22"/>
          <w:szCs w:val="24"/>
        </w:rPr>
      </w:pPr>
      <w:r w:rsidRPr="00254203">
        <w:rPr>
          <w:b/>
          <w:color w:val="EE0000"/>
          <w:sz w:val="22"/>
          <w:szCs w:val="24"/>
        </w:rPr>
        <w:t>Q2 For inactive users, what strategies would you recommend to re-engage them and encourage them to start posting or engaging again?</w:t>
      </w:r>
    </w:p>
    <w:p w14:paraId="00A3216B" w14:textId="12C7A84C" w:rsidR="00254203" w:rsidRPr="00DE5538" w:rsidRDefault="00254203" w:rsidP="00254203">
      <w:pPr>
        <w:pStyle w:val="Heading3"/>
        <w:rPr>
          <w:sz w:val="24"/>
          <w:szCs w:val="24"/>
        </w:rPr>
      </w:pPr>
      <w:r w:rsidRPr="00DE5538">
        <w:rPr>
          <w:sz w:val="24"/>
          <w:szCs w:val="24"/>
        </w:rPr>
        <w:t>Approach</w:t>
      </w:r>
    </w:p>
    <w:p w14:paraId="0D45C39E" w14:textId="77777777" w:rsidR="00254203" w:rsidRPr="00DE5538" w:rsidRDefault="00254203" w:rsidP="00254203">
      <w:pPr>
        <w:pStyle w:val="ListBullet"/>
        <w:spacing w:after="40"/>
        <w:rPr>
          <w:sz w:val="22"/>
          <w:szCs w:val="24"/>
        </w:rPr>
      </w:pPr>
      <w:r w:rsidRPr="00DE5538">
        <w:rPr>
          <w:sz w:val="22"/>
          <w:szCs w:val="24"/>
        </w:rPr>
        <w:t>Use Q2 and Q7 to identify users with very low activity or users who have never liked a post.</w:t>
      </w:r>
    </w:p>
    <w:p w14:paraId="486E2B4A" w14:textId="77777777" w:rsidR="00254203" w:rsidRDefault="00254203" w:rsidP="00254203">
      <w:pPr>
        <w:pStyle w:val="ListBullet"/>
        <w:spacing w:after="40"/>
        <w:rPr>
          <w:sz w:val="22"/>
          <w:szCs w:val="24"/>
        </w:rPr>
      </w:pPr>
      <w:r w:rsidRPr="00DE5538">
        <w:rPr>
          <w:sz w:val="22"/>
          <w:szCs w:val="24"/>
        </w:rPr>
        <w:t>Separate completely inactive users from users who browse but rarely interact, because the two groups may need different messages.</w:t>
      </w:r>
    </w:p>
    <w:p w14:paraId="71A44ABF" w14:textId="77777777" w:rsidR="003648E8" w:rsidRPr="00DE5538" w:rsidRDefault="003648E8" w:rsidP="003648E8">
      <w:pPr>
        <w:pStyle w:val="ListBullet"/>
        <w:numPr>
          <w:ilvl w:val="0"/>
          <w:numId w:val="0"/>
        </w:numPr>
        <w:spacing w:after="40"/>
        <w:rPr>
          <w:sz w:val="22"/>
          <w:szCs w:val="24"/>
        </w:rPr>
      </w:pPr>
    </w:p>
    <w:tbl>
      <w:tblPr>
        <w:tblW w:w="0" w:type="auto"/>
        <w:jc w:val="center"/>
        <w:tblLook w:val="04A0" w:firstRow="1" w:lastRow="0" w:firstColumn="1" w:lastColumn="0" w:noHBand="0" w:noVBand="1"/>
      </w:tblPr>
      <w:tblGrid>
        <w:gridCol w:w="10060"/>
      </w:tblGrid>
      <w:tr w:rsidR="00D96248" w:rsidRPr="00DE5538" w14:paraId="43DC8F5D" w14:textId="77777777" w:rsidTr="003648E8">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453AD3DA" w14:textId="77777777" w:rsidR="00C231DD" w:rsidRDefault="003648E8">
            <w:pPr>
              <w:rPr>
                <w:b/>
                <w:color w:val="505050"/>
                <w:sz w:val="22"/>
                <w:szCs w:val="24"/>
              </w:rPr>
            </w:pPr>
            <w:r w:rsidRPr="00DE5538">
              <w:rPr>
                <w:b/>
                <w:color w:val="505050"/>
                <w:sz w:val="22"/>
                <w:szCs w:val="24"/>
              </w:rPr>
              <w:t>Visualization / Chart (</w:t>
            </w:r>
            <w:r>
              <w:rPr>
                <w:b/>
                <w:color w:val="505050"/>
                <w:sz w:val="22"/>
                <w:szCs w:val="24"/>
              </w:rPr>
              <w:t>for reference</w:t>
            </w:r>
            <w:r w:rsidRPr="00DE5538">
              <w:rPr>
                <w:b/>
                <w:color w:val="505050"/>
                <w:sz w:val="22"/>
                <w:szCs w:val="24"/>
              </w:rPr>
              <w:t>)</w:t>
            </w:r>
          </w:p>
          <w:p w14:paraId="1D403922" w14:textId="161881DE" w:rsidR="00D96248" w:rsidRPr="00DE5538" w:rsidRDefault="00EB32F8">
            <w:pPr>
              <w:rPr>
                <w:sz w:val="22"/>
                <w:szCs w:val="24"/>
              </w:rPr>
            </w:pPr>
            <w:r w:rsidRPr="00EB32F8">
              <w:rPr>
                <w:noProof/>
                <w:sz w:val="22"/>
                <w:szCs w:val="24"/>
              </w:rPr>
              <w:drawing>
                <wp:inline distT="0" distB="0" distL="0" distR="0" wp14:anchorId="31340330" wp14:editId="29B73083">
                  <wp:extent cx="6235761" cy="3715474"/>
                  <wp:effectExtent l="0" t="0" r="0" b="0"/>
                  <wp:docPr id="60066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67781" name=""/>
                          <pic:cNvPicPr/>
                        </pic:nvPicPr>
                        <pic:blipFill>
                          <a:blip r:embed="rId30"/>
                          <a:stretch>
                            <a:fillRect/>
                          </a:stretch>
                        </pic:blipFill>
                        <pic:spPr>
                          <a:xfrm>
                            <a:off x="0" y="0"/>
                            <a:ext cx="6239720" cy="3717833"/>
                          </a:xfrm>
                          <a:prstGeom prst="rect">
                            <a:avLst/>
                          </a:prstGeom>
                        </pic:spPr>
                      </pic:pic>
                    </a:graphicData>
                  </a:graphic>
                </wp:inline>
              </w:drawing>
            </w:r>
          </w:p>
        </w:tc>
      </w:tr>
    </w:tbl>
    <w:p w14:paraId="4EF80703" w14:textId="77777777" w:rsidR="00D96248" w:rsidRPr="00DE5538" w:rsidRDefault="00000000">
      <w:pPr>
        <w:pStyle w:val="Heading3"/>
        <w:rPr>
          <w:sz w:val="24"/>
          <w:szCs w:val="24"/>
        </w:rPr>
      </w:pPr>
      <w:r w:rsidRPr="00DE5538">
        <w:rPr>
          <w:sz w:val="24"/>
          <w:szCs w:val="24"/>
        </w:rPr>
        <w:t>Insights</w:t>
      </w:r>
    </w:p>
    <w:p w14:paraId="1C31CB1E" w14:textId="77777777" w:rsidR="00D96248" w:rsidRPr="00DE5538" w:rsidRDefault="00000000">
      <w:pPr>
        <w:pStyle w:val="ListBullet"/>
        <w:spacing w:after="40"/>
        <w:rPr>
          <w:sz w:val="22"/>
          <w:szCs w:val="24"/>
        </w:rPr>
      </w:pPr>
      <w:r w:rsidRPr="00DE5538">
        <w:rPr>
          <w:sz w:val="22"/>
          <w:szCs w:val="24"/>
        </w:rPr>
        <w:t>A single re-engagement message is unlikely to work equally well for every inactive user.</w:t>
      </w:r>
    </w:p>
    <w:p w14:paraId="3D4A0D3F" w14:textId="77777777" w:rsidR="00D96248" w:rsidRPr="00DE5538" w:rsidRDefault="00000000">
      <w:pPr>
        <w:pStyle w:val="ListBullet"/>
        <w:spacing w:after="40"/>
        <w:rPr>
          <w:sz w:val="22"/>
          <w:szCs w:val="24"/>
        </w:rPr>
      </w:pPr>
      <w:r w:rsidRPr="00DE5538">
        <w:rPr>
          <w:sz w:val="22"/>
          <w:szCs w:val="24"/>
        </w:rPr>
        <w:t>Users with some previous activity may be easier to reactivate than users who have never engaged.</w:t>
      </w:r>
    </w:p>
    <w:p w14:paraId="5CEB1170" w14:textId="77777777" w:rsidR="00D96248" w:rsidRPr="00DE5538" w:rsidRDefault="00000000">
      <w:pPr>
        <w:pStyle w:val="ListBullet"/>
        <w:spacing w:after="40"/>
        <w:rPr>
          <w:sz w:val="22"/>
          <w:szCs w:val="24"/>
        </w:rPr>
      </w:pPr>
      <w:r w:rsidRPr="00DE5538">
        <w:rPr>
          <w:sz w:val="22"/>
          <w:szCs w:val="24"/>
        </w:rPr>
        <w:t>Low-friction actions such as liking, commenting or joining a simple challenge can be easier starting points than asking a user to create a post immediately.</w:t>
      </w:r>
    </w:p>
    <w:p w14:paraId="4108D093" w14:textId="77777777" w:rsidR="00D96248" w:rsidRPr="00DE5538" w:rsidRDefault="00000000">
      <w:pPr>
        <w:pStyle w:val="Heading3"/>
        <w:rPr>
          <w:sz w:val="24"/>
          <w:szCs w:val="24"/>
        </w:rPr>
      </w:pPr>
      <w:r w:rsidRPr="00DE5538">
        <w:rPr>
          <w:sz w:val="24"/>
          <w:szCs w:val="24"/>
        </w:rPr>
        <w:t>Recommendations</w:t>
      </w:r>
    </w:p>
    <w:p w14:paraId="0A367DE8" w14:textId="77777777" w:rsidR="00D96248" w:rsidRPr="00DE5538" w:rsidRDefault="00000000">
      <w:pPr>
        <w:pStyle w:val="ListBullet"/>
        <w:spacing w:after="40"/>
        <w:rPr>
          <w:sz w:val="22"/>
          <w:szCs w:val="24"/>
        </w:rPr>
      </w:pPr>
      <w:r w:rsidRPr="00DE5538">
        <w:rPr>
          <w:sz w:val="22"/>
          <w:szCs w:val="24"/>
        </w:rPr>
        <w:t>Send personalized reminders based on previous interests or activity.</w:t>
      </w:r>
    </w:p>
    <w:p w14:paraId="6788F356" w14:textId="77777777" w:rsidR="00D96248" w:rsidRPr="00DE5538" w:rsidRDefault="00000000">
      <w:pPr>
        <w:pStyle w:val="ListBullet"/>
        <w:spacing w:after="40"/>
        <w:rPr>
          <w:sz w:val="22"/>
          <w:szCs w:val="24"/>
        </w:rPr>
      </w:pPr>
      <w:r w:rsidRPr="00DE5538">
        <w:rPr>
          <w:sz w:val="22"/>
          <w:szCs w:val="24"/>
        </w:rPr>
        <w:t>Use simple prompts such as polls, challenges, trending topics or easy posting ideas.</w:t>
      </w:r>
    </w:p>
    <w:p w14:paraId="0BEC2414" w14:textId="77777777" w:rsidR="00D96248" w:rsidRPr="00DE5538" w:rsidRDefault="00000000">
      <w:pPr>
        <w:pStyle w:val="ListBullet"/>
        <w:spacing w:after="40"/>
        <w:rPr>
          <w:sz w:val="22"/>
          <w:szCs w:val="24"/>
        </w:rPr>
      </w:pPr>
      <w:r w:rsidRPr="00DE5538">
        <w:rPr>
          <w:sz w:val="22"/>
          <w:szCs w:val="24"/>
        </w:rPr>
        <w:t>Offer limited-time incentives for returning users, while avoiding excessive notifications.</w:t>
      </w:r>
    </w:p>
    <w:p w14:paraId="5544E1AD" w14:textId="1D5642DA" w:rsidR="00D96248" w:rsidRPr="00254203" w:rsidRDefault="00000000" w:rsidP="00254203">
      <w:pPr>
        <w:pStyle w:val="ListBullet"/>
        <w:spacing w:after="40"/>
        <w:rPr>
          <w:sz w:val="22"/>
          <w:szCs w:val="24"/>
        </w:rPr>
      </w:pPr>
      <w:r w:rsidRPr="00254203">
        <w:rPr>
          <w:sz w:val="22"/>
          <w:szCs w:val="24"/>
        </w:rPr>
        <w:t>Track reactivation rate, repeat activity and retention after the campaign.</w:t>
      </w:r>
    </w:p>
    <w:p w14:paraId="650F5167" w14:textId="410DB382" w:rsidR="00D96248" w:rsidRPr="00254203" w:rsidRDefault="00254203">
      <w:pPr>
        <w:spacing w:after="80"/>
        <w:rPr>
          <w:b/>
          <w:color w:val="EE0000"/>
          <w:sz w:val="22"/>
          <w:szCs w:val="24"/>
        </w:rPr>
      </w:pPr>
      <w:r>
        <w:rPr>
          <w:b/>
          <w:sz w:val="22"/>
          <w:szCs w:val="24"/>
        </w:rPr>
        <w:br/>
      </w:r>
      <w:r w:rsidRPr="00254203">
        <w:rPr>
          <w:b/>
          <w:color w:val="EE0000"/>
          <w:sz w:val="22"/>
          <w:szCs w:val="24"/>
        </w:rPr>
        <w:t>Q3) Which hashtags or content topics have the highest engagement rates? How can this information guide content strategy and ad campaigns?</w:t>
      </w:r>
    </w:p>
    <w:p w14:paraId="234A0CD6" w14:textId="77777777" w:rsidR="00254203" w:rsidRPr="00DE5538" w:rsidRDefault="00254203" w:rsidP="00254203">
      <w:pPr>
        <w:pStyle w:val="Heading3"/>
        <w:rPr>
          <w:sz w:val="24"/>
          <w:szCs w:val="24"/>
        </w:rPr>
      </w:pPr>
      <w:r w:rsidRPr="00DE5538">
        <w:rPr>
          <w:sz w:val="24"/>
          <w:szCs w:val="24"/>
        </w:rPr>
        <w:t>Approach</w:t>
      </w:r>
    </w:p>
    <w:p w14:paraId="6ADB2DBB" w14:textId="77777777" w:rsidR="00254203" w:rsidRPr="00DE5538" w:rsidRDefault="00254203" w:rsidP="00254203">
      <w:pPr>
        <w:pStyle w:val="ListBullet"/>
        <w:spacing w:after="40"/>
        <w:rPr>
          <w:sz w:val="22"/>
          <w:szCs w:val="24"/>
        </w:rPr>
      </w:pPr>
      <w:r w:rsidRPr="00DE5538">
        <w:rPr>
          <w:sz w:val="22"/>
          <w:szCs w:val="24"/>
        </w:rPr>
        <w:t>Use Q12 to identify hashtags associated with higher average likes.</w:t>
      </w:r>
    </w:p>
    <w:p w14:paraId="75763D6A" w14:textId="77777777" w:rsidR="00254203" w:rsidRPr="00DE5538" w:rsidRDefault="00254203" w:rsidP="00254203">
      <w:pPr>
        <w:pStyle w:val="ListBullet"/>
        <w:spacing w:after="40"/>
        <w:rPr>
          <w:sz w:val="22"/>
          <w:szCs w:val="24"/>
        </w:rPr>
      </w:pPr>
      <w:r w:rsidRPr="00DE5538">
        <w:rPr>
          <w:sz w:val="22"/>
          <w:szCs w:val="24"/>
        </w:rPr>
        <w:t>Combine hashtag performance with other engagement measures instead of relying only on hashtag frequency.</w:t>
      </w:r>
    </w:p>
    <w:tbl>
      <w:tblPr>
        <w:tblW w:w="0" w:type="auto"/>
        <w:jc w:val="center"/>
        <w:tblLook w:val="04A0" w:firstRow="1" w:lastRow="0" w:firstColumn="1" w:lastColumn="0" w:noHBand="0" w:noVBand="1"/>
      </w:tblPr>
      <w:tblGrid>
        <w:gridCol w:w="10060"/>
      </w:tblGrid>
      <w:tr w:rsidR="00D96248" w:rsidRPr="00DE5538" w14:paraId="4097B99B"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5A4586E1" w14:textId="77777777" w:rsidR="00C231DD" w:rsidRDefault="003648E8">
            <w:pPr>
              <w:rPr>
                <w:b/>
                <w:color w:val="505050"/>
                <w:sz w:val="22"/>
                <w:szCs w:val="24"/>
              </w:rPr>
            </w:pPr>
            <w:r w:rsidRPr="00DE5538">
              <w:rPr>
                <w:b/>
                <w:color w:val="505050"/>
                <w:sz w:val="22"/>
                <w:szCs w:val="24"/>
              </w:rPr>
              <w:t>Visualization / Chart (</w:t>
            </w:r>
            <w:r>
              <w:rPr>
                <w:b/>
                <w:color w:val="505050"/>
                <w:sz w:val="22"/>
                <w:szCs w:val="24"/>
              </w:rPr>
              <w:t>for reference</w:t>
            </w:r>
            <w:r w:rsidRPr="00DE5538">
              <w:rPr>
                <w:b/>
                <w:color w:val="505050"/>
                <w:sz w:val="22"/>
                <w:szCs w:val="24"/>
              </w:rPr>
              <w:t>)</w:t>
            </w:r>
          </w:p>
          <w:p w14:paraId="2006D14A" w14:textId="38544952" w:rsidR="00D96248" w:rsidRPr="00DE5538" w:rsidRDefault="003648E8">
            <w:pPr>
              <w:rPr>
                <w:sz w:val="22"/>
                <w:szCs w:val="24"/>
              </w:rPr>
            </w:pPr>
            <w:r w:rsidRPr="006C7B73">
              <w:rPr>
                <w:noProof/>
                <w:sz w:val="22"/>
                <w:szCs w:val="24"/>
              </w:rPr>
              <w:drawing>
                <wp:inline distT="0" distB="0" distL="0" distR="0" wp14:anchorId="507EE5A0" wp14:editId="2F3C0B42">
                  <wp:extent cx="5193849" cy="2667000"/>
                  <wp:effectExtent l="0" t="0" r="6985" b="0"/>
                  <wp:docPr id="19544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61160" name=""/>
                          <pic:cNvPicPr/>
                        </pic:nvPicPr>
                        <pic:blipFill>
                          <a:blip r:embed="rId27"/>
                          <a:stretch>
                            <a:fillRect/>
                          </a:stretch>
                        </pic:blipFill>
                        <pic:spPr>
                          <a:xfrm>
                            <a:off x="0" y="0"/>
                            <a:ext cx="5200435" cy="2670382"/>
                          </a:xfrm>
                          <a:prstGeom prst="rect">
                            <a:avLst/>
                          </a:prstGeom>
                        </pic:spPr>
                      </pic:pic>
                    </a:graphicData>
                  </a:graphic>
                </wp:inline>
              </w:drawing>
            </w:r>
          </w:p>
        </w:tc>
      </w:tr>
    </w:tbl>
    <w:p w14:paraId="17B85237" w14:textId="77777777" w:rsidR="00D96248" w:rsidRPr="00DE5538" w:rsidRDefault="00D96248">
      <w:pPr>
        <w:spacing w:after="120"/>
        <w:rPr>
          <w:sz w:val="22"/>
          <w:szCs w:val="24"/>
        </w:rPr>
      </w:pPr>
    </w:p>
    <w:p w14:paraId="0CFC1C73" w14:textId="77777777" w:rsidR="00D96248" w:rsidRPr="00DE5538" w:rsidRDefault="00000000">
      <w:pPr>
        <w:pStyle w:val="Heading3"/>
        <w:rPr>
          <w:sz w:val="24"/>
          <w:szCs w:val="24"/>
        </w:rPr>
      </w:pPr>
      <w:r w:rsidRPr="00DE5538">
        <w:rPr>
          <w:sz w:val="24"/>
          <w:szCs w:val="24"/>
        </w:rPr>
        <w:t>Insights</w:t>
      </w:r>
    </w:p>
    <w:p w14:paraId="3EDC14BC" w14:textId="77777777" w:rsidR="00D96248" w:rsidRPr="00DE5538" w:rsidRDefault="00000000">
      <w:pPr>
        <w:pStyle w:val="ListBullet"/>
        <w:spacing w:after="40"/>
        <w:rPr>
          <w:sz w:val="22"/>
          <w:szCs w:val="24"/>
        </w:rPr>
      </w:pPr>
      <w:r w:rsidRPr="00DE5538">
        <w:rPr>
          <w:sz w:val="22"/>
          <w:szCs w:val="24"/>
        </w:rPr>
        <w:t>Hashtags with higher average likes can indicate topics that attract stronger user interest in the sample.</w:t>
      </w:r>
    </w:p>
    <w:p w14:paraId="1C14498A" w14:textId="77777777" w:rsidR="00D96248" w:rsidRPr="00DE5538" w:rsidRDefault="00000000">
      <w:pPr>
        <w:pStyle w:val="ListBullet"/>
        <w:spacing w:after="40"/>
        <w:rPr>
          <w:sz w:val="22"/>
          <w:szCs w:val="24"/>
        </w:rPr>
      </w:pPr>
      <w:r w:rsidRPr="00DE5538">
        <w:rPr>
          <w:sz w:val="22"/>
          <w:szCs w:val="24"/>
        </w:rPr>
        <w:t>A popular hashtag is not automatically a good marketing target; the quality and consistency of engagement should also be considered.</w:t>
      </w:r>
    </w:p>
    <w:p w14:paraId="5155F36C" w14:textId="77777777" w:rsidR="00D96248" w:rsidRPr="00DE5538" w:rsidRDefault="00000000">
      <w:pPr>
        <w:pStyle w:val="ListBullet"/>
        <w:spacing w:after="40"/>
        <w:rPr>
          <w:sz w:val="22"/>
          <w:szCs w:val="24"/>
        </w:rPr>
      </w:pPr>
      <w:r w:rsidRPr="00DE5538">
        <w:rPr>
          <w:sz w:val="22"/>
          <w:szCs w:val="24"/>
        </w:rPr>
        <w:t>Hashtag performance can help guide which themes deserve more content experiments.</w:t>
      </w:r>
    </w:p>
    <w:p w14:paraId="69684A3A" w14:textId="77777777" w:rsidR="00D96248" w:rsidRPr="00DE5538" w:rsidRDefault="00000000">
      <w:pPr>
        <w:pStyle w:val="Heading3"/>
        <w:rPr>
          <w:sz w:val="24"/>
          <w:szCs w:val="24"/>
        </w:rPr>
      </w:pPr>
      <w:r w:rsidRPr="00DE5538">
        <w:rPr>
          <w:sz w:val="24"/>
          <w:szCs w:val="24"/>
        </w:rPr>
        <w:t>Recommendations</w:t>
      </w:r>
    </w:p>
    <w:p w14:paraId="60F484A9" w14:textId="77777777" w:rsidR="00D96248" w:rsidRPr="00DE5538" w:rsidRDefault="00000000">
      <w:pPr>
        <w:pStyle w:val="ListBullet"/>
        <w:spacing w:after="40"/>
        <w:rPr>
          <w:sz w:val="22"/>
          <w:szCs w:val="24"/>
        </w:rPr>
      </w:pPr>
      <w:r w:rsidRPr="00DE5538">
        <w:rPr>
          <w:sz w:val="22"/>
          <w:szCs w:val="24"/>
        </w:rPr>
        <w:t>Create more content around themes showing strong engagement, while continuing to test new topics.</w:t>
      </w:r>
    </w:p>
    <w:p w14:paraId="1F922F53" w14:textId="77777777" w:rsidR="00D96248" w:rsidRPr="00DE5538" w:rsidRDefault="00000000">
      <w:pPr>
        <w:pStyle w:val="ListBullet"/>
        <w:spacing w:after="40"/>
        <w:rPr>
          <w:sz w:val="22"/>
          <w:szCs w:val="24"/>
        </w:rPr>
      </w:pPr>
      <w:r w:rsidRPr="00DE5538">
        <w:rPr>
          <w:sz w:val="22"/>
          <w:szCs w:val="24"/>
        </w:rPr>
        <w:t>Use high-performing themes in relevant ad creatives and audience segments.</w:t>
      </w:r>
    </w:p>
    <w:p w14:paraId="462E3428" w14:textId="77777777" w:rsidR="00D96248" w:rsidRPr="00DE5538" w:rsidRDefault="00000000">
      <w:pPr>
        <w:pStyle w:val="ListBullet"/>
        <w:spacing w:after="40"/>
        <w:rPr>
          <w:sz w:val="22"/>
          <w:szCs w:val="24"/>
        </w:rPr>
      </w:pPr>
      <w:r w:rsidRPr="00DE5538">
        <w:rPr>
          <w:sz w:val="22"/>
          <w:szCs w:val="24"/>
        </w:rPr>
        <w:t>Avoid overusing the same hashtags; combine established themes with new experiments.</w:t>
      </w:r>
    </w:p>
    <w:p w14:paraId="3E7DA7E4" w14:textId="2232BDA0" w:rsidR="00D96248" w:rsidRPr="00254203" w:rsidRDefault="00000000" w:rsidP="00254203">
      <w:pPr>
        <w:pStyle w:val="ListBullet"/>
        <w:spacing w:after="40"/>
        <w:rPr>
          <w:sz w:val="22"/>
          <w:szCs w:val="24"/>
        </w:rPr>
      </w:pPr>
      <w:r w:rsidRPr="00254203">
        <w:rPr>
          <w:sz w:val="22"/>
          <w:szCs w:val="24"/>
        </w:rPr>
        <w:t>Monitor engagement after campaigns to confirm that the relationship continues.</w:t>
      </w:r>
    </w:p>
    <w:p w14:paraId="2319CD63" w14:textId="77777777" w:rsidR="00254203" w:rsidRDefault="00254203">
      <w:pPr>
        <w:spacing w:after="80"/>
        <w:rPr>
          <w:b/>
          <w:sz w:val="22"/>
          <w:szCs w:val="24"/>
        </w:rPr>
      </w:pPr>
    </w:p>
    <w:p w14:paraId="65EDEBF6" w14:textId="659869A5" w:rsidR="00D96248" w:rsidRPr="00254203" w:rsidRDefault="00254203">
      <w:pPr>
        <w:spacing w:after="80"/>
        <w:rPr>
          <w:b/>
          <w:color w:val="EE0000"/>
          <w:sz w:val="22"/>
          <w:szCs w:val="24"/>
        </w:rPr>
      </w:pPr>
      <w:r w:rsidRPr="00254203">
        <w:rPr>
          <w:b/>
          <w:color w:val="EE0000"/>
          <w:sz w:val="22"/>
          <w:szCs w:val="24"/>
        </w:rPr>
        <w:t>Q4) Are there any patterns or trends in user engagement based on demographics (age, location, gender) or posting times? How can these insights inform targeted marketing campaigns?</w:t>
      </w:r>
    </w:p>
    <w:p w14:paraId="4B3436DE" w14:textId="77777777" w:rsidR="00254203" w:rsidRPr="00DE5538" w:rsidRDefault="00254203" w:rsidP="00254203">
      <w:pPr>
        <w:pStyle w:val="Heading3"/>
        <w:rPr>
          <w:sz w:val="24"/>
          <w:szCs w:val="24"/>
        </w:rPr>
      </w:pPr>
      <w:r w:rsidRPr="00DE5538">
        <w:rPr>
          <w:sz w:val="24"/>
          <w:szCs w:val="24"/>
        </w:rPr>
        <w:t>Approach</w:t>
      </w:r>
    </w:p>
    <w:p w14:paraId="2D29C39B" w14:textId="77777777" w:rsidR="00254203" w:rsidRPr="00DE5538" w:rsidRDefault="00254203" w:rsidP="00254203">
      <w:pPr>
        <w:pStyle w:val="ListBullet"/>
        <w:spacing w:after="40"/>
        <w:rPr>
          <w:sz w:val="22"/>
          <w:szCs w:val="24"/>
        </w:rPr>
      </w:pPr>
      <w:r w:rsidRPr="00DE5538">
        <w:rPr>
          <w:sz w:val="22"/>
          <w:szCs w:val="24"/>
        </w:rPr>
        <w:t>The ideal approach would combine engagement with age, location, gender and reliable posting timestamps.</w:t>
      </w:r>
    </w:p>
    <w:p w14:paraId="3641ECCC" w14:textId="77777777" w:rsidR="00254203" w:rsidRPr="00DE5538" w:rsidRDefault="00254203" w:rsidP="00254203">
      <w:pPr>
        <w:pStyle w:val="ListBullet"/>
        <w:spacing w:after="40"/>
        <w:rPr>
          <w:sz w:val="22"/>
          <w:szCs w:val="24"/>
        </w:rPr>
      </w:pPr>
      <w:r w:rsidRPr="00DE5538">
        <w:rPr>
          <w:sz w:val="22"/>
          <w:szCs w:val="24"/>
        </w:rPr>
        <w:t>The supplied dataset does not contain age, gender or location fields, so demographic-level conclusions cannot be calculated from this project database.</w:t>
      </w:r>
    </w:p>
    <w:p w14:paraId="1A261FA2" w14:textId="77777777" w:rsidR="00254203" w:rsidRPr="00DE5538" w:rsidRDefault="00254203" w:rsidP="00254203">
      <w:pPr>
        <w:pStyle w:val="ListBullet"/>
        <w:spacing w:after="40"/>
        <w:rPr>
          <w:sz w:val="22"/>
          <w:szCs w:val="24"/>
        </w:rPr>
      </w:pPr>
      <w:r w:rsidRPr="00DE5538">
        <w:rPr>
          <w:sz w:val="22"/>
          <w:szCs w:val="24"/>
        </w:rPr>
        <w:t>Posting-time analysis is also limited because the photo table uses a default timestamp and the supplied photo inserts do not provide a meaningful historical posting-time field.</w:t>
      </w:r>
    </w:p>
    <w:p w14:paraId="0D60213C" w14:textId="77777777" w:rsidR="00D96248" w:rsidRPr="00DE5538" w:rsidRDefault="00000000">
      <w:pPr>
        <w:pStyle w:val="Heading3"/>
        <w:rPr>
          <w:sz w:val="24"/>
          <w:szCs w:val="24"/>
        </w:rPr>
      </w:pPr>
      <w:r w:rsidRPr="00DE5538">
        <w:rPr>
          <w:sz w:val="24"/>
          <w:szCs w:val="24"/>
        </w:rPr>
        <w:t>Insights</w:t>
      </w:r>
    </w:p>
    <w:p w14:paraId="3BE7B8C3" w14:textId="77777777" w:rsidR="00D96248" w:rsidRPr="00DE5538" w:rsidRDefault="00000000">
      <w:pPr>
        <w:pStyle w:val="ListBullet"/>
        <w:spacing w:after="40"/>
        <w:rPr>
          <w:sz w:val="22"/>
          <w:szCs w:val="24"/>
        </w:rPr>
      </w:pPr>
      <w:r w:rsidRPr="00DE5538">
        <w:rPr>
          <w:sz w:val="22"/>
          <w:szCs w:val="24"/>
        </w:rPr>
        <w:t>No reliable demographic pattern should be claimed from the current dataset.</w:t>
      </w:r>
    </w:p>
    <w:p w14:paraId="43A7F2FF" w14:textId="77777777" w:rsidR="00D96248" w:rsidRPr="00DE5538" w:rsidRDefault="00000000">
      <w:pPr>
        <w:pStyle w:val="ListBullet"/>
        <w:spacing w:after="40"/>
        <w:rPr>
          <w:sz w:val="22"/>
          <w:szCs w:val="24"/>
        </w:rPr>
      </w:pPr>
      <w:r w:rsidRPr="00DE5538">
        <w:rPr>
          <w:sz w:val="22"/>
          <w:szCs w:val="24"/>
        </w:rPr>
        <w:t>The absence of demographic fields is a data limitation, not evidence that demographic differences do not exist.</w:t>
      </w:r>
    </w:p>
    <w:p w14:paraId="1D21F888" w14:textId="77777777" w:rsidR="00D96248" w:rsidRPr="00DE5538" w:rsidRDefault="00000000">
      <w:pPr>
        <w:pStyle w:val="ListBullet"/>
        <w:spacing w:after="40"/>
        <w:rPr>
          <w:sz w:val="22"/>
          <w:szCs w:val="24"/>
        </w:rPr>
      </w:pPr>
      <w:r w:rsidRPr="00DE5538">
        <w:rPr>
          <w:sz w:val="22"/>
          <w:szCs w:val="24"/>
        </w:rPr>
        <w:t>A future analysis could compare engagement by demographic group and by hour/day once those fields are available.</w:t>
      </w:r>
    </w:p>
    <w:p w14:paraId="3B482F5B" w14:textId="77777777" w:rsidR="00D96248" w:rsidRPr="00DE5538" w:rsidRDefault="00000000">
      <w:pPr>
        <w:pStyle w:val="Heading3"/>
        <w:rPr>
          <w:sz w:val="24"/>
          <w:szCs w:val="24"/>
        </w:rPr>
      </w:pPr>
      <w:r w:rsidRPr="00DE5538">
        <w:rPr>
          <w:sz w:val="24"/>
          <w:szCs w:val="24"/>
        </w:rPr>
        <w:t>Recommendations</w:t>
      </w:r>
    </w:p>
    <w:p w14:paraId="5B4D8781" w14:textId="77777777" w:rsidR="00D96248" w:rsidRPr="00DE5538" w:rsidRDefault="00000000">
      <w:pPr>
        <w:pStyle w:val="ListBullet"/>
        <w:spacing w:after="40"/>
        <w:rPr>
          <w:sz w:val="22"/>
          <w:szCs w:val="24"/>
        </w:rPr>
      </w:pPr>
      <w:r w:rsidRPr="00DE5538">
        <w:rPr>
          <w:sz w:val="22"/>
          <w:szCs w:val="24"/>
        </w:rPr>
        <w:t>Add appropriate demographic and geographic attributes where legally and ethically permitted.</w:t>
      </w:r>
    </w:p>
    <w:p w14:paraId="48544AB6" w14:textId="77777777" w:rsidR="00D96248" w:rsidRPr="00DE5538" w:rsidRDefault="00000000">
      <w:pPr>
        <w:pStyle w:val="ListBullet"/>
        <w:spacing w:after="40"/>
        <w:rPr>
          <w:sz w:val="22"/>
          <w:szCs w:val="24"/>
        </w:rPr>
      </w:pPr>
      <w:r w:rsidRPr="00DE5538">
        <w:rPr>
          <w:sz w:val="22"/>
          <w:szCs w:val="24"/>
        </w:rPr>
        <w:t>Capture reliable content-posting timestamps for time-of-day analysis.</w:t>
      </w:r>
    </w:p>
    <w:p w14:paraId="64C302B4" w14:textId="77777777" w:rsidR="00D96248" w:rsidRPr="00DE5538" w:rsidRDefault="00000000">
      <w:pPr>
        <w:pStyle w:val="ListBullet"/>
        <w:spacing w:after="40"/>
        <w:rPr>
          <w:sz w:val="22"/>
          <w:szCs w:val="24"/>
        </w:rPr>
      </w:pPr>
      <w:r w:rsidRPr="00DE5538">
        <w:rPr>
          <w:sz w:val="22"/>
          <w:szCs w:val="24"/>
        </w:rPr>
        <w:t>Once available, test engagement across demographic segments and posting windows before making campaign decisions.</w:t>
      </w:r>
    </w:p>
    <w:p w14:paraId="78EE1A24" w14:textId="18C8D67F" w:rsidR="00D96248" w:rsidRPr="00254203" w:rsidRDefault="00000000" w:rsidP="00254203">
      <w:pPr>
        <w:pStyle w:val="ListBullet"/>
        <w:spacing w:after="40"/>
        <w:rPr>
          <w:sz w:val="22"/>
          <w:szCs w:val="24"/>
        </w:rPr>
      </w:pPr>
      <w:r w:rsidRPr="00254203">
        <w:rPr>
          <w:sz w:val="22"/>
          <w:szCs w:val="24"/>
        </w:rPr>
        <w:t>Use statistically meaningful sample sizes and avoid targeting decisions based on very small groups.</w:t>
      </w:r>
    </w:p>
    <w:p w14:paraId="596EEEB4" w14:textId="77777777" w:rsidR="00254203" w:rsidRDefault="00254203">
      <w:pPr>
        <w:spacing w:after="80"/>
        <w:rPr>
          <w:sz w:val="22"/>
          <w:szCs w:val="24"/>
        </w:rPr>
      </w:pPr>
    </w:p>
    <w:p w14:paraId="4CBAE48F" w14:textId="4DA890BA" w:rsidR="00D96248" w:rsidRPr="00254203" w:rsidRDefault="00254203">
      <w:pPr>
        <w:spacing w:after="80"/>
        <w:rPr>
          <w:b/>
          <w:bCs/>
          <w:color w:val="EE0000"/>
          <w:sz w:val="22"/>
          <w:szCs w:val="24"/>
        </w:rPr>
      </w:pPr>
      <w:r w:rsidRPr="00254203">
        <w:rPr>
          <w:b/>
          <w:bCs/>
          <w:color w:val="EE0000"/>
          <w:sz w:val="22"/>
          <w:szCs w:val="24"/>
        </w:rPr>
        <w:t>Q5) Based on follower counts and engagement rates, which users would be ideal candidates for influencer marketing campaigns? How would you approach and collaborate with these influencers?</w:t>
      </w:r>
    </w:p>
    <w:p w14:paraId="2CD9FDE5" w14:textId="77777777" w:rsidR="00254203" w:rsidRPr="00DE5538" w:rsidRDefault="00254203" w:rsidP="00254203">
      <w:pPr>
        <w:pStyle w:val="Heading3"/>
        <w:rPr>
          <w:sz w:val="24"/>
          <w:szCs w:val="24"/>
        </w:rPr>
      </w:pPr>
      <w:r w:rsidRPr="00DE5538">
        <w:rPr>
          <w:sz w:val="24"/>
          <w:szCs w:val="24"/>
        </w:rPr>
        <w:t>Approach</w:t>
      </w:r>
    </w:p>
    <w:p w14:paraId="41EE0711" w14:textId="4C88F034" w:rsidR="00254203" w:rsidRPr="00DE5538" w:rsidRDefault="00254203" w:rsidP="00254203">
      <w:pPr>
        <w:pStyle w:val="ListBullet"/>
        <w:spacing w:after="40"/>
        <w:rPr>
          <w:sz w:val="22"/>
          <w:szCs w:val="24"/>
        </w:rPr>
      </w:pPr>
      <w:r w:rsidRPr="00DE5538">
        <w:rPr>
          <w:sz w:val="22"/>
          <w:szCs w:val="24"/>
        </w:rPr>
        <w:t>Use</w:t>
      </w:r>
      <w:r w:rsidR="00E018BA">
        <w:rPr>
          <w:sz w:val="22"/>
          <w:szCs w:val="24"/>
        </w:rPr>
        <w:t xml:space="preserve"> Objective</w:t>
      </w:r>
      <w:r w:rsidRPr="00DE5538">
        <w:rPr>
          <w:sz w:val="22"/>
          <w:szCs w:val="24"/>
        </w:rPr>
        <w:t xml:space="preserve"> Q5 for follower reach and </w:t>
      </w:r>
      <w:r w:rsidR="00E018BA">
        <w:rPr>
          <w:sz w:val="22"/>
          <w:szCs w:val="24"/>
        </w:rPr>
        <w:t xml:space="preserve">Objective </w:t>
      </w:r>
      <w:r w:rsidRPr="00DE5538">
        <w:rPr>
          <w:sz w:val="22"/>
          <w:szCs w:val="24"/>
        </w:rPr>
        <w:t>Q4/Q6 for engagement strength.</w:t>
      </w:r>
    </w:p>
    <w:p w14:paraId="6391FEF3" w14:textId="77777777" w:rsidR="00254203" w:rsidRPr="00DE5538" w:rsidRDefault="00254203" w:rsidP="00254203">
      <w:pPr>
        <w:pStyle w:val="ListBullet"/>
        <w:spacing w:after="40"/>
        <w:rPr>
          <w:sz w:val="22"/>
          <w:szCs w:val="24"/>
        </w:rPr>
      </w:pPr>
      <w:r w:rsidRPr="00DE5538">
        <w:rPr>
          <w:sz w:val="22"/>
          <w:szCs w:val="24"/>
        </w:rPr>
        <w:t>Prioritize users who combine strong follower reach with strong engagement instead of selecting influencers using follower count alone.</w:t>
      </w:r>
    </w:p>
    <w:p w14:paraId="6C78FD72" w14:textId="47CAE27F" w:rsidR="00E018BA" w:rsidRPr="00C231DD" w:rsidRDefault="00254203" w:rsidP="00C231DD">
      <w:pPr>
        <w:pStyle w:val="ListBullet"/>
        <w:spacing w:after="40"/>
        <w:rPr>
          <w:b/>
          <w:color w:val="505050"/>
          <w:sz w:val="22"/>
          <w:szCs w:val="24"/>
        </w:rPr>
      </w:pPr>
      <w:r w:rsidRPr="00C231DD">
        <w:rPr>
          <w:sz w:val="22"/>
          <w:szCs w:val="24"/>
        </w:rPr>
        <w:t xml:space="preserve">Compare total engagement and average engagement per post to avoid </w:t>
      </w:r>
      <w:proofErr w:type="spellStart"/>
      <w:r w:rsidRPr="00C231DD">
        <w:rPr>
          <w:sz w:val="22"/>
          <w:szCs w:val="24"/>
        </w:rPr>
        <w:t>favouring</w:t>
      </w:r>
      <w:proofErr w:type="spellEnd"/>
      <w:r w:rsidRPr="00C231DD">
        <w:rPr>
          <w:sz w:val="22"/>
          <w:szCs w:val="24"/>
        </w:rPr>
        <w:t xml:space="preserve"> users simply because they post more often.</w:t>
      </w:r>
    </w:p>
    <w:p w14:paraId="73EE3309" w14:textId="77777777" w:rsidR="00C231DD" w:rsidRDefault="00C231DD" w:rsidP="00DA72BE">
      <w:pPr>
        <w:pStyle w:val="ListBullet"/>
        <w:numPr>
          <w:ilvl w:val="0"/>
          <w:numId w:val="0"/>
        </w:numPr>
        <w:spacing w:after="40"/>
        <w:ind w:left="360"/>
        <w:rPr>
          <w:b/>
          <w:color w:val="505050"/>
          <w:sz w:val="22"/>
          <w:szCs w:val="24"/>
        </w:rPr>
      </w:pPr>
    </w:p>
    <w:p w14:paraId="2BBEAABD" w14:textId="77777777" w:rsidR="00DA72BE" w:rsidRDefault="00DA72BE" w:rsidP="00DA72BE">
      <w:pPr>
        <w:pStyle w:val="ListBullet"/>
        <w:numPr>
          <w:ilvl w:val="0"/>
          <w:numId w:val="0"/>
        </w:numPr>
        <w:spacing w:after="40"/>
        <w:ind w:left="360"/>
        <w:rPr>
          <w:b/>
          <w:color w:val="505050"/>
          <w:sz w:val="22"/>
          <w:szCs w:val="24"/>
        </w:rPr>
      </w:pPr>
    </w:p>
    <w:p w14:paraId="067C6591" w14:textId="77777777" w:rsidR="00DA72BE" w:rsidRDefault="00DA72BE" w:rsidP="00DA72BE">
      <w:pPr>
        <w:pStyle w:val="ListBullet"/>
        <w:numPr>
          <w:ilvl w:val="0"/>
          <w:numId w:val="0"/>
        </w:numPr>
        <w:spacing w:after="40"/>
        <w:ind w:left="360"/>
        <w:rPr>
          <w:b/>
          <w:color w:val="505050"/>
          <w:sz w:val="22"/>
          <w:szCs w:val="24"/>
        </w:rPr>
      </w:pPr>
    </w:p>
    <w:p w14:paraId="5AD49BF8" w14:textId="77777777" w:rsidR="00DA72BE" w:rsidRDefault="00DA72BE" w:rsidP="00DA72BE">
      <w:pPr>
        <w:pStyle w:val="ListBullet"/>
        <w:numPr>
          <w:ilvl w:val="0"/>
          <w:numId w:val="0"/>
        </w:numPr>
        <w:spacing w:after="40"/>
        <w:ind w:left="360"/>
        <w:rPr>
          <w:b/>
          <w:color w:val="505050"/>
          <w:sz w:val="22"/>
          <w:szCs w:val="24"/>
        </w:rPr>
      </w:pPr>
    </w:p>
    <w:p w14:paraId="58608782" w14:textId="77777777" w:rsidR="00DA72BE" w:rsidRPr="00C231DD" w:rsidRDefault="00DA72BE" w:rsidP="00DA72BE">
      <w:pPr>
        <w:pStyle w:val="ListBullet"/>
        <w:numPr>
          <w:ilvl w:val="0"/>
          <w:numId w:val="0"/>
        </w:numPr>
        <w:spacing w:after="40"/>
        <w:ind w:left="360"/>
        <w:rPr>
          <w:b/>
          <w:color w:val="505050"/>
          <w:sz w:val="22"/>
          <w:szCs w:val="24"/>
        </w:rPr>
      </w:pPr>
    </w:p>
    <w:tbl>
      <w:tblPr>
        <w:tblW w:w="0" w:type="auto"/>
        <w:jc w:val="center"/>
        <w:tblLook w:val="04A0" w:firstRow="1" w:lastRow="0" w:firstColumn="1" w:lastColumn="0" w:noHBand="0" w:noVBand="1"/>
      </w:tblPr>
      <w:tblGrid>
        <w:gridCol w:w="10060"/>
      </w:tblGrid>
      <w:tr w:rsidR="00D96248" w:rsidRPr="00DE5538" w14:paraId="1B12DE0C"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449E8E80" w14:textId="77777777" w:rsidR="00C231DD" w:rsidRDefault="00C231DD">
            <w:pPr>
              <w:rPr>
                <w:b/>
                <w:color w:val="505050"/>
                <w:sz w:val="22"/>
                <w:szCs w:val="24"/>
              </w:rPr>
            </w:pPr>
            <w:r w:rsidRPr="00DE5538">
              <w:rPr>
                <w:b/>
                <w:color w:val="505050"/>
                <w:sz w:val="22"/>
                <w:szCs w:val="24"/>
              </w:rPr>
              <w:t>Visualization / Chart (</w:t>
            </w:r>
            <w:r>
              <w:rPr>
                <w:b/>
                <w:color w:val="505050"/>
                <w:sz w:val="22"/>
                <w:szCs w:val="24"/>
              </w:rPr>
              <w:t>for reference</w:t>
            </w:r>
            <w:r w:rsidRPr="00DE5538">
              <w:rPr>
                <w:b/>
                <w:color w:val="505050"/>
                <w:sz w:val="22"/>
                <w:szCs w:val="24"/>
              </w:rPr>
              <w:t>)</w:t>
            </w:r>
          </w:p>
          <w:p w14:paraId="358A70B7" w14:textId="03393478" w:rsidR="00D96248" w:rsidRPr="00DE5538" w:rsidRDefault="00C231DD">
            <w:pPr>
              <w:rPr>
                <w:sz w:val="22"/>
                <w:szCs w:val="24"/>
              </w:rPr>
            </w:pPr>
            <w:r w:rsidRPr="00C231DD">
              <w:rPr>
                <w:noProof/>
                <w:sz w:val="22"/>
                <w:szCs w:val="24"/>
              </w:rPr>
              <w:drawing>
                <wp:inline distT="0" distB="0" distL="0" distR="0" wp14:anchorId="1FD05DF9" wp14:editId="01C20A2D">
                  <wp:extent cx="5524500" cy="4556617"/>
                  <wp:effectExtent l="0" t="0" r="0" b="0"/>
                  <wp:docPr id="189166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4392" name=""/>
                          <pic:cNvPicPr/>
                        </pic:nvPicPr>
                        <pic:blipFill>
                          <a:blip r:embed="rId31"/>
                          <a:stretch>
                            <a:fillRect/>
                          </a:stretch>
                        </pic:blipFill>
                        <pic:spPr>
                          <a:xfrm>
                            <a:off x="0" y="0"/>
                            <a:ext cx="5547754" cy="4575797"/>
                          </a:xfrm>
                          <a:prstGeom prst="rect">
                            <a:avLst/>
                          </a:prstGeom>
                        </pic:spPr>
                      </pic:pic>
                    </a:graphicData>
                  </a:graphic>
                </wp:inline>
              </w:drawing>
            </w:r>
          </w:p>
        </w:tc>
      </w:tr>
    </w:tbl>
    <w:p w14:paraId="43268436" w14:textId="77777777" w:rsidR="00D96248" w:rsidRPr="00DE5538" w:rsidRDefault="00000000">
      <w:pPr>
        <w:pStyle w:val="Heading3"/>
        <w:rPr>
          <w:sz w:val="24"/>
          <w:szCs w:val="24"/>
        </w:rPr>
      </w:pPr>
      <w:r w:rsidRPr="00DE5538">
        <w:rPr>
          <w:sz w:val="24"/>
          <w:szCs w:val="24"/>
        </w:rPr>
        <w:t>Insights</w:t>
      </w:r>
    </w:p>
    <w:p w14:paraId="37AAD51F" w14:textId="77777777" w:rsidR="00D96248" w:rsidRPr="00DE5538" w:rsidRDefault="00000000">
      <w:pPr>
        <w:pStyle w:val="ListBullet"/>
        <w:spacing w:after="40"/>
        <w:rPr>
          <w:sz w:val="22"/>
          <w:szCs w:val="24"/>
        </w:rPr>
      </w:pPr>
      <w:r w:rsidRPr="00DE5538">
        <w:rPr>
          <w:sz w:val="22"/>
          <w:szCs w:val="24"/>
        </w:rPr>
        <w:t>High follower count provides reach, while high engagement indicates that an audience is actually interacting with the creator's content.</w:t>
      </w:r>
    </w:p>
    <w:p w14:paraId="2FBEE75F" w14:textId="77777777" w:rsidR="00D96248" w:rsidRPr="00DE5538" w:rsidRDefault="00000000">
      <w:pPr>
        <w:pStyle w:val="ListBullet"/>
        <w:spacing w:after="40"/>
        <w:rPr>
          <w:sz w:val="22"/>
          <w:szCs w:val="24"/>
        </w:rPr>
      </w:pPr>
      <w:r w:rsidRPr="00DE5538">
        <w:rPr>
          <w:sz w:val="22"/>
          <w:szCs w:val="24"/>
        </w:rPr>
        <w:t>A smaller but highly engaged creator can be valuable for focused campaigns.</w:t>
      </w:r>
    </w:p>
    <w:p w14:paraId="49BEEA93" w14:textId="77777777" w:rsidR="00D96248" w:rsidRPr="00DE5538" w:rsidRDefault="00000000">
      <w:pPr>
        <w:pStyle w:val="ListBullet"/>
        <w:spacing w:after="40"/>
        <w:rPr>
          <w:sz w:val="22"/>
          <w:szCs w:val="24"/>
        </w:rPr>
      </w:pPr>
      <w:r w:rsidRPr="00DE5538">
        <w:rPr>
          <w:sz w:val="22"/>
          <w:szCs w:val="24"/>
        </w:rPr>
        <w:t>The strongest candidates should therefore balance reach, engagement and content relevance.</w:t>
      </w:r>
    </w:p>
    <w:p w14:paraId="3C39D2AF" w14:textId="77777777" w:rsidR="00D96248" w:rsidRPr="00DE5538" w:rsidRDefault="00000000">
      <w:pPr>
        <w:pStyle w:val="Heading3"/>
        <w:rPr>
          <w:sz w:val="24"/>
          <w:szCs w:val="24"/>
        </w:rPr>
      </w:pPr>
      <w:r w:rsidRPr="00DE5538">
        <w:rPr>
          <w:sz w:val="24"/>
          <w:szCs w:val="24"/>
        </w:rPr>
        <w:t>Recommendations</w:t>
      </w:r>
    </w:p>
    <w:p w14:paraId="11544FC8" w14:textId="77777777" w:rsidR="00D96248" w:rsidRPr="00DE5538" w:rsidRDefault="00000000">
      <w:pPr>
        <w:pStyle w:val="ListBullet"/>
        <w:spacing w:after="40"/>
        <w:rPr>
          <w:sz w:val="22"/>
          <w:szCs w:val="24"/>
        </w:rPr>
      </w:pPr>
      <w:r w:rsidRPr="00DE5538">
        <w:rPr>
          <w:sz w:val="22"/>
          <w:szCs w:val="24"/>
        </w:rPr>
        <w:t>Create a shortlist using follower count plus engagement metrics.</w:t>
      </w:r>
    </w:p>
    <w:p w14:paraId="6A8554B7" w14:textId="77777777" w:rsidR="00D96248" w:rsidRPr="00DE5538" w:rsidRDefault="00000000">
      <w:pPr>
        <w:pStyle w:val="ListBullet"/>
        <w:spacing w:after="40"/>
        <w:rPr>
          <w:sz w:val="22"/>
          <w:szCs w:val="24"/>
        </w:rPr>
      </w:pPr>
      <w:r w:rsidRPr="00DE5538">
        <w:rPr>
          <w:sz w:val="22"/>
          <w:szCs w:val="24"/>
        </w:rPr>
        <w:t>Review content relevance and audience fit before contacting a creator.</w:t>
      </w:r>
    </w:p>
    <w:p w14:paraId="180FDF01" w14:textId="77777777" w:rsidR="00D96248" w:rsidRPr="00DE5538" w:rsidRDefault="00000000">
      <w:pPr>
        <w:pStyle w:val="ListBullet"/>
        <w:spacing w:after="40"/>
        <w:rPr>
          <w:sz w:val="22"/>
          <w:szCs w:val="24"/>
        </w:rPr>
      </w:pPr>
      <w:r w:rsidRPr="00DE5538">
        <w:rPr>
          <w:sz w:val="22"/>
          <w:szCs w:val="24"/>
        </w:rPr>
        <w:t>Use clear campaign objectives, deliverables and measurement criteria.</w:t>
      </w:r>
    </w:p>
    <w:p w14:paraId="1F5C9144" w14:textId="61A861A8" w:rsidR="00DA72BE" w:rsidRPr="00DA72BE" w:rsidRDefault="00000000" w:rsidP="00DA72BE">
      <w:pPr>
        <w:pStyle w:val="ListBullet"/>
        <w:spacing w:after="80"/>
        <w:rPr>
          <w:b/>
          <w:color w:val="EE0000"/>
          <w:sz w:val="22"/>
          <w:szCs w:val="24"/>
        </w:rPr>
      </w:pPr>
      <w:r w:rsidRPr="00DA72BE">
        <w:rPr>
          <w:sz w:val="22"/>
          <w:szCs w:val="24"/>
        </w:rPr>
        <w:t>Track engagement, clicks and conversions where campaign data is available.</w:t>
      </w:r>
    </w:p>
    <w:p w14:paraId="7EFFD77B" w14:textId="77777777" w:rsidR="00DA72BE" w:rsidRDefault="00DA72BE">
      <w:pPr>
        <w:spacing w:after="80"/>
        <w:rPr>
          <w:b/>
          <w:color w:val="EE0000"/>
          <w:sz w:val="22"/>
          <w:szCs w:val="24"/>
        </w:rPr>
      </w:pPr>
    </w:p>
    <w:p w14:paraId="6847AB7C" w14:textId="37FA8DEF" w:rsidR="00D96248" w:rsidRPr="00254203" w:rsidRDefault="00254203">
      <w:pPr>
        <w:spacing w:after="80"/>
        <w:rPr>
          <w:b/>
          <w:color w:val="EE0000"/>
          <w:sz w:val="22"/>
          <w:szCs w:val="24"/>
        </w:rPr>
      </w:pPr>
      <w:r w:rsidRPr="00254203">
        <w:rPr>
          <w:b/>
          <w:color w:val="EE0000"/>
          <w:sz w:val="22"/>
          <w:szCs w:val="24"/>
        </w:rPr>
        <w:t>Q6) Based on user behavior and engagement data, how would you segment the user base for targeted marketing campaigns or personalized recommendations?</w:t>
      </w:r>
    </w:p>
    <w:p w14:paraId="00446E5E" w14:textId="77777777" w:rsidR="00254203" w:rsidRPr="00DE5538" w:rsidRDefault="00254203" w:rsidP="00254203">
      <w:pPr>
        <w:pStyle w:val="Heading3"/>
        <w:rPr>
          <w:sz w:val="24"/>
          <w:szCs w:val="24"/>
        </w:rPr>
      </w:pPr>
      <w:r w:rsidRPr="00DE5538">
        <w:rPr>
          <w:sz w:val="24"/>
          <w:szCs w:val="24"/>
        </w:rPr>
        <w:t>Approach</w:t>
      </w:r>
    </w:p>
    <w:p w14:paraId="5C4AAA7E" w14:textId="77777777" w:rsidR="00254203" w:rsidRPr="00DE5538" w:rsidRDefault="00254203" w:rsidP="00254203">
      <w:pPr>
        <w:pStyle w:val="ListBullet"/>
        <w:spacing w:after="40"/>
        <w:rPr>
          <w:sz w:val="22"/>
          <w:szCs w:val="24"/>
        </w:rPr>
      </w:pPr>
      <w:r w:rsidRPr="00DE5538">
        <w:rPr>
          <w:sz w:val="22"/>
          <w:szCs w:val="24"/>
        </w:rPr>
        <w:t xml:space="preserve">Combine post activity from Q2, engagement received from Q4/Q6, interaction totals from Q10, follower/following </w:t>
      </w:r>
      <w:proofErr w:type="spellStart"/>
      <w:r w:rsidRPr="00DE5538">
        <w:rPr>
          <w:sz w:val="22"/>
          <w:szCs w:val="24"/>
        </w:rPr>
        <w:t>behaviour</w:t>
      </w:r>
      <w:proofErr w:type="spellEnd"/>
      <w:r w:rsidRPr="00DE5538">
        <w:rPr>
          <w:sz w:val="22"/>
          <w:szCs w:val="24"/>
        </w:rPr>
        <w:t xml:space="preserve"> from Q5 and non-engagement from Q7.</w:t>
      </w:r>
    </w:p>
    <w:p w14:paraId="377B9345" w14:textId="77777777" w:rsidR="00254203" w:rsidRPr="00DE5538" w:rsidRDefault="00254203" w:rsidP="00254203">
      <w:pPr>
        <w:pStyle w:val="ListBullet"/>
        <w:spacing w:after="40"/>
        <w:rPr>
          <w:sz w:val="22"/>
          <w:szCs w:val="24"/>
        </w:rPr>
      </w:pPr>
      <w:r w:rsidRPr="00DE5538">
        <w:rPr>
          <w:sz w:val="22"/>
          <w:szCs w:val="24"/>
        </w:rPr>
        <w:t xml:space="preserve">Create </w:t>
      </w:r>
      <w:proofErr w:type="spellStart"/>
      <w:r w:rsidRPr="00DE5538">
        <w:rPr>
          <w:sz w:val="22"/>
          <w:szCs w:val="24"/>
        </w:rPr>
        <w:t>behavioural</w:t>
      </w:r>
      <w:proofErr w:type="spellEnd"/>
      <w:r w:rsidRPr="00DE5538">
        <w:rPr>
          <w:sz w:val="22"/>
          <w:szCs w:val="24"/>
        </w:rPr>
        <w:t xml:space="preserve"> segments rather than treating every user as equally active.</w:t>
      </w:r>
    </w:p>
    <w:tbl>
      <w:tblPr>
        <w:tblW w:w="0" w:type="auto"/>
        <w:jc w:val="center"/>
        <w:tblLook w:val="04A0" w:firstRow="1" w:lastRow="0" w:firstColumn="1" w:lastColumn="0" w:noHBand="0" w:noVBand="1"/>
      </w:tblPr>
      <w:tblGrid>
        <w:gridCol w:w="10060"/>
      </w:tblGrid>
      <w:tr w:rsidR="00D96248" w:rsidRPr="00DE5538" w14:paraId="68E7C8CD" w14:textId="77777777" w:rsidTr="00C231DD">
        <w:trPr>
          <w:jc w:val="center"/>
        </w:trPr>
        <w:tc>
          <w:tcPr>
            <w:tcW w:w="1006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7E77BC4A" w14:textId="77777777" w:rsidR="00D96248" w:rsidRDefault="00C231DD">
            <w:pPr>
              <w:rPr>
                <w:b/>
                <w:color w:val="505050"/>
                <w:sz w:val="22"/>
                <w:szCs w:val="24"/>
              </w:rPr>
            </w:pPr>
            <w:r w:rsidRPr="00DE5538">
              <w:rPr>
                <w:b/>
                <w:color w:val="505050"/>
                <w:sz w:val="22"/>
                <w:szCs w:val="24"/>
              </w:rPr>
              <w:t>Visualization / Chart (</w:t>
            </w:r>
            <w:r>
              <w:rPr>
                <w:b/>
                <w:color w:val="505050"/>
                <w:sz w:val="22"/>
                <w:szCs w:val="24"/>
              </w:rPr>
              <w:t>for reference</w:t>
            </w:r>
            <w:r w:rsidRPr="00DE5538">
              <w:rPr>
                <w:b/>
                <w:color w:val="505050"/>
                <w:sz w:val="22"/>
                <w:szCs w:val="24"/>
              </w:rPr>
              <w:t>)</w:t>
            </w:r>
          </w:p>
          <w:p w14:paraId="7FE75654" w14:textId="6BFD5691" w:rsidR="00C231DD" w:rsidRPr="00DE5538" w:rsidRDefault="00A9452B">
            <w:pPr>
              <w:rPr>
                <w:sz w:val="22"/>
                <w:szCs w:val="24"/>
              </w:rPr>
            </w:pPr>
            <w:r w:rsidRPr="00A9452B">
              <w:rPr>
                <w:noProof/>
                <w:sz w:val="22"/>
                <w:szCs w:val="24"/>
              </w:rPr>
              <w:drawing>
                <wp:inline distT="0" distB="0" distL="0" distR="0" wp14:anchorId="70EEEC36" wp14:editId="18E8D76B">
                  <wp:extent cx="3402957" cy="1896268"/>
                  <wp:effectExtent l="0" t="0" r="7620" b="8890"/>
                  <wp:docPr id="116777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79062" name=""/>
                          <pic:cNvPicPr/>
                        </pic:nvPicPr>
                        <pic:blipFill>
                          <a:blip r:embed="rId32"/>
                          <a:stretch>
                            <a:fillRect/>
                          </a:stretch>
                        </pic:blipFill>
                        <pic:spPr>
                          <a:xfrm>
                            <a:off x="0" y="0"/>
                            <a:ext cx="3422088" cy="1906928"/>
                          </a:xfrm>
                          <a:prstGeom prst="rect">
                            <a:avLst/>
                          </a:prstGeom>
                        </pic:spPr>
                      </pic:pic>
                    </a:graphicData>
                  </a:graphic>
                </wp:inline>
              </w:drawing>
            </w:r>
          </w:p>
        </w:tc>
      </w:tr>
    </w:tbl>
    <w:p w14:paraId="11BF753A" w14:textId="77777777" w:rsidR="00D96248" w:rsidRPr="00DE5538" w:rsidRDefault="00000000">
      <w:pPr>
        <w:pStyle w:val="Heading3"/>
        <w:rPr>
          <w:sz w:val="24"/>
          <w:szCs w:val="24"/>
        </w:rPr>
      </w:pPr>
      <w:r w:rsidRPr="00DE5538">
        <w:rPr>
          <w:sz w:val="24"/>
          <w:szCs w:val="24"/>
        </w:rPr>
        <w:t>Insights</w:t>
      </w:r>
    </w:p>
    <w:p w14:paraId="7900F5A7" w14:textId="77777777" w:rsidR="00D96248" w:rsidRPr="00DE5538" w:rsidRDefault="00000000">
      <w:pPr>
        <w:pStyle w:val="ListBullet"/>
        <w:spacing w:after="40"/>
        <w:rPr>
          <w:sz w:val="22"/>
          <w:szCs w:val="24"/>
        </w:rPr>
      </w:pPr>
      <w:r w:rsidRPr="00DE5538">
        <w:rPr>
          <w:sz w:val="22"/>
          <w:szCs w:val="24"/>
        </w:rPr>
        <w:t>A practical segmentation can separate highly active users, highly engaging creators, socially connected users, moderate users and inactive users.</w:t>
      </w:r>
    </w:p>
    <w:p w14:paraId="34DD01BA" w14:textId="77777777" w:rsidR="00D96248" w:rsidRPr="00DE5538" w:rsidRDefault="00000000">
      <w:pPr>
        <w:pStyle w:val="ListBullet"/>
        <w:spacing w:after="40"/>
        <w:rPr>
          <w:sz w:val="22"/>
          <w:szCs w:val="24"/>
        </w:rPr>
      </w:pPr>
      <w:r w:rsidRPr="00DE5538">
        <w:rPr>
          <w:sz w:val="22"/>
          <w:szCs w:val="24"/>
        </w:rPr>
        <w:t>Users who generate engagement and users who mainly consume content may require different campaign objectives.</w:t>
      </w:r>
    </w:p>
    <w:p w14:paraId="1D98125E" w14:textId="77777777" w:rsidR="00D96248" w:rsidRPr="00DE5538" w:rsidRDefault="00000000">
      <w:pPr>
        <w:pStyle w:val="ListBullet"/>
        <w:spacing w:after="40"/>
        <w:rPr>
          <w:sz w:val="22"/>
          <w:szCs w:val="24"/>
        </w:rPr>
      </w:pPr>
      <w:r w:rsidRPr="00DE5538">
        <w:rPr>
          <w:sz w:val="22"/>
          <w:szCs w:val="24"/>
        </w:rPr>
        <w:t xml:space="preserve">Segmentation becomes more useful when multiple </w:t>
      </w:r>
      <w:proofErr w:type="spellStart"/>
      <w:r w:rsidRPr="00DE5538">
        <w:rPr>
          <w:sz w:val="22"/>
          <w:szCs w:val="24"/>
        </w:rPr>
        <w:t>behaviour</w:t>
      </w:r>
      <w:proofErr w:type="spellEnd"/>
      <w:r w:rsidRPr="00DE5538">
        <w:rPr>
          <w:sz w:val="22"/>
          <w:szCs w:val="24"/>
        </w:rPr>
        <w:t xml:space="preserve"> signals are considered together.</w:t>
      </w:r>
    </w:p>
    <w:p w14:paraId="6E0552CC" w14:textId="77777777" w:rsidR="00D96248" w:rsidRPr="00DE5538" w:rsidRDefault="00000000">
      <w:pPr>
        <w:pStyle w:val="Heading3"/>
        <w:rPr>
          <w:sz w:val="24"/>
          <w:szCs w:val="24"/>
        </w:rPr>
      </w:pPr>
      <w:r w:rsidRPr="00DE5538">
        <w:rPr>
          <w:sz w:val="24"/>
          <w:szCs w:val="24"/>
        </w:rPr>
        <w:t>Recommendations</w:t>
      </w:r>
    </w:p>
    <w:p w14:paraId="5D465438" w14:textId="77777777" w:rsidR="00D96248" w:rsidRPr="00DE5538" w:rsidRDefault="00000000">
      <w:pPr>
        <w:pStyle w:val="ListBullet"/>
        <w:spacing w:after="40"/>
        <w:rPr>
          <w:sz w:val="22"/>
          <w:szCs w:val="24"/>
        </w:rPr>
      </w:pPr>
      <w:r w:rsidRPr="00DE5538">
        <w:rPr>
          <w:sz w:val="22"/>
          <w:szCs w:val="24"/>
        </w:rPr>
        <w:t>High-engagement users: use loyalty, creator and advocacy programs.</w:t>
      </w:r>
    </w:p>
    <w:p w14:paraId="6E19C8C6" w14:textId="77777777" w:rsidR="00D96248" w:rsidRPr="00DE5538" w:rsidRDefault="00000000">
      <w:pPr>
        <w:pStyle w:val="ListBullet"/>
        <w:spacing w:after="40"/>
        <w:rPr>
          <w:sz w:val="22"/>
          <w:szCs w:val="24"/>
        </w:rPr>
      </w:pPr>
      <w:r w:rsidRPr="00DE5538">
        <w:rPr>
          <w:sz w:val="22"/>
          <w:szCs w:val="24"/>
        </w:rPr>
        <w:t>Highly connected users: test community and sharing campaigns.</w:t>
      </w:r>
    </w:p>
    <w:p w14:paraId="6E384B5D" w14:textId="77777777" w:rsidR="00D96248" w:rsidRPr="00DE5538" w:rsidRDefault="00000000">
      <w:pPr>
        <w:pStyle w:val="ListBullet"/>
        <w:spacing w:after="40"/>
        <w:rPr>
          <w:sz w:val="22"/>
          <w:szCs w:val="24"/>
        </w:rPr>
      </w:pPr>
      <w:r w:rsidRPr="00DE5538">
        <w:rPr>
          <w:sz w:val="22"/>
          <w:szCs w:val="24"/>
        </w:rPr>
        <w:t>Moderately active users: use personalized content and engagement prompts.</w:t>
      </w:r>
    </w:p>
    <w:p w14:paraId="00B01D4F" w14:textId="77777777" w:rsidR="00D96248" w:rsidRPr="00DE5538" w:rsidRDefault="00000000">
      <w:pPr>
        <w:pStyle w:val="ListBullet"/>
        <w:spacing w:after="40"/>
        <w:rPr>
          <w:sz w:val="22"/>
          <w:szCs w:val="24"/>
        </w:rPr>
      </w:pPr>
      <w:r w:rsidRPr="00DE5538">
        <w:rPr>
          <w:sz w:val="22"/>
          <w:szCs w:val="24"/>
        </w:rPr>
        <w:t>Inactive users: use reactivation campaigns with low-friction actions.</w:t>
      </w:r>
    </w:p>
    <w:p w14:paraId="49B67C32" w14:textId="4ABFF461" w:rsidR="00D96248" w:rsidRPr="00254203" w:rsidRDefault="00000000" w:rsidP="00254203">
      <w:pPr>
        <w:pStyle w:val="ListBullet"/>
        <w:spacing w:after="40"/>
        <w:rPr>
          <w:sz w:val="22"/>
          <w:szCs w:val="24"/>
        </w:rPr>
      </w:pPr>
      <w:r w:rsidRPr="00254203">
        <w:rPr>
          <w:sz w:val="22"/>
          <w:szCs w:val="24"/>
        </w:rPr>
        <w:t xml:space="preserve">Refresh segments periodically so users can move between groups as </w:t>
      </w:r>
      <w:proofErr w:type="spellStart"/>
      <w:r w:rsidRPr="00254203">
        <w:rPr>
          <w:sz w:val="22"/>
          <w:szCs w:val="24"/>
        </w:rPr>
        <w:t>behaviour</w:t>
      </w:r>
      <w:proofErr w:type="spellEnd"/>
      <w:r w:rsidRPr="00254203">
        <w:rPr>
          <w:sz w:val="22"/>
          <w:szCs w:val="24"/>
        </w:rPr>
        <w:t xml:space="preserve"> changes.</w:t>
      </w:r>
    </w:p>
    <w:p w14:paraId="2EC6DF94" w14:textId="77777777" w:rsidR="00254203" w:rsidRDefault="00254203">
      <w:pPr>
        <w:spacing w:after="80"/>
        <w:rPr>
          <w:b/>
          <w:sz w:val="22"/>
          <w:szCs w:val="24"/>
        </w:rPr>
      </w:pPr>
    </w:p>
    <w:p w14:paraId="11F2E775" w14:textId="5CBB4966" w:rsidR="00D96248" w:rsidRDefault="00254203">
      <w:pPr>
        <w:spacing w:after="80"/>
        <w:rPr>
          <w:b/>
          <w:color w:val="EE0000"/>
          <w:sz w:val="22"/>
          <w:szCs w:val="24"/>
        </w:rPr>
      </w:pPr>
      <w:r w:rsidRPr="00254203">
        <w:rPr>
          <w:b/>
          <w:color w:val="EE0000"/>
          <w:sz w:val="22"/>
          <w:szCs w:val="24"/>
        </w:rPr>
        <w:t>Q7) If data on ad campaigns (impressions, clicks, conversions) is available, how would you measure their effectiveness and optimize future campaigns?</w:t>
      </w:r>
    </w:p>
    <w:p w14:paraId="4C65B439" w14:textId="77777777" w:rsidR="00D96248" w:rsidRPr="00DE5538" w:rsidRDefault="00000000">
      <w:pPr>
        <w:pStyle w:val="Heading3"/>
        <w:rPr>
          <w:sz w:val="24"/>
          <w:szCs w:val="24"/>
        </w:rPr>
      </w:pPr>
      <w:r w:rsidRPr="00DE5538">
        <w:rPr>
          <w:sz w:val="24"/>
          <w:szCs w:val="24"/>
        </w:rPr>
        <w:t>Approach</w:t>
      </w:r>
    </w:p>
    <w:p w14:paraId="74BFC638" w14:textId="77777777" w:rsidR="00D96248" w:rsidRPr="00DE5538" w:rsidRDefault="00000000">
      <w:pPr>
        <w:pStyle w:val="ListBullet"/>
        <w:spacing w:after="40"/>
        <w:rPr>
          <w:sz w:val="22"/>
          <w:szCs w:val="24"/>
        </w:rPr>
      </w:pPr>
      <w:r w:rsidRPr="00DE5538">
        <w:rPr>
          <w:sz w:val="22"/>
          <w:szCs w:val="24"/>
        </w:rPr>
        <w:t>Connect campaign data to the audience, creative, placement and time period used for each campaign.</w:t>
      </w:r>
    </w:p>
    <w:p w14:paraId="7C245889" w14:textId="77777777" w:rsidR="00D96248" w:rsidRPr="00DE5538" w:rsidRDefault="00000000">
      <w:pPr>
        <w:pStyle w:val="ListBullet"/>
        <w:spacing w:after="40"/>
        <w:rPr>
          <w:sz w:val="22"/>
          <w:szCs w:val="24"/>
        </w:rPr>
      </w:pPr>
      <w:r w:rsidRPr="00DE5538">
        <w:rPr>
          <w:sz w:val="22"/>
          <w:szCs w:val="24"/>
        </w:rPr>
        <w:t>Calculate funnel metrics from exposure to conversion and compare them across campaigns or segments.</w:t>
      </w:r>
    </w:p>
    <w:p w14:paraId="19658C43" w14:textId="77777777" w:rsidR="00D96248" w:rsidRPr="00DE5538" w:rsidRDefault="00000000">
      <w:pPr>
        <w:pStyle w:val="Heading3"/>
        <w:rPr>
          <w:sz w:val="24"/>
          <w:szCs w:val="24"/>
        </w:rPr>
      </w:pPr>
      <w:r w:rsidRPr="00DE5538">
        <w:rPr>
          <w:sz w:val="24"/>
          <w:szCs w:val="24"/>
        </w:rPr>
        <w:t>Insights</w:t>
      </w:r>
    </w:p>
    <w:p w14:paraId="67C2AFFE" w14:textId="77777777" w:rsidR="00D96248" w:rsidRPr="00DE5538" w:rsidRDefault="00000000">
      <w:pPr>
        <w:pStyle w:val="ListBullet"/>
        <w:spacing w:after="40"/>
        <w:rPr>
          <w:sz w:val="22"/>
          <w:szCs w:val="24"/>
        </w:rPr>
      </w:pPr>
      <w:r w:rsidRPr="00DE5538">
        <w:rPr>
          <w:sz w:val="22"/>
          <w:szCs w:val="24"/>
        </w:rPr>
        <w:t>Impressions show reach, clicks show interest, and conversions show whether that interest resulted in the desired action.</w:t>
      </w:r>
    </w:p>
    <w:p w14:paraId="32E69251" w14:textId="77777777" w:rsidR="00D96248" w:rsidRPr="00DE5538" w:rsidRDefault="00000000">
      <w:pPr>
        <w:pStyle w:val="ListBullet"/>
        <w:spacing w:after="40"/>
        <w:rPr>
          <w:sz w:val="22"/>
          <w:szCs w:val="24"/>
        </w:rPr>
      </w:pPr>
      <w:r w:rsidRPr="00DE5538">
        <w:rPr>
          <w:sz w:val="22"/>
          <w:szCs w:val="24"/>
        </w:rPr>
        <w:t>A campaign can have many clicks but still perform poorly if conversions are low.</w:t>
      </w:r>
    </w:p>
    <w:p w14:paraId="52880E9B" w14:textId="77777777" w:rsidR="00D96248" w:rsidRPr="00DE5538" w:rsidRDefault="00000000">
      <w:pPr>
        <w:pStyle w:val="ListBullet"/>
        <w:spacing w:after="40"/>
        <w:rPr>
          <w:sz w:val="22"/>
          <w:szCs w:val="24"/>
        </w:rPr>
      </w:pPr>
      <w:r w:rsidRPr="00DE5538">
        <w:rPr>
          <w:sz w:val="22"/>
          <w:szCs w:val="24"/>
        </w:rPr>
        <w:t>The most useful comparison is therefore based on the complete funnel, not one metric.</w:t>
      </w:r>
    </w:p>
    <w:p w14:paraId="48A540B3" w14:textId="77777777" w:rsidR="00D96248" w:rsidRPr="00DE5538" w:rsidRDefault="00000000">
      <w:pPr>
        <w:pStyle w:val="Heading3"/>
        <w:rPr>
          <w:sz w:val="24"/>
          <w:szCs w:val="24"/>
        </w:rPr>
      </w:pPr>
      <w:r w:rsidRPr="00DE5538">
        <w:rPr>
          <w:sz w:val="24"/>
          <w:szCs w:val="24"/>
        </w:rPr>
        <w:t>Recommendations</w:t>
      </w:r>
    </w:p>
    <w:p w14:paraId="06AFFE8E" w14:textId="77777777" w:rsidR="00D96248" w:rsidRPr="00DE5538" w:rsidRDefault="00000000">
      <w:pPr>
        <w:pStyle w:val="ListBullet"/>
        <w:spacing w:after="40"/>
        <w:rPr>
          <w:sz w:val="22"/>
          <w:szCs w:val="24"/>
        </w:rPr>
      </w:pPr>
      <w:r w:rsidRPr="00DE5538">
        <w:rPr>
          <w:sz w:val="22"/>
          <w:szCs w:val="24"/>
        </w:rPr>
        <w:t>Track CTR = clicks / impressions.</w:t>
      </w:r>
    </w:p>
    <w:p w14:paraId="28C533CD" w14:textId="77777777" w:rsidR="00D96248" w:rsidRPr="00DE5538" w:rsidRDefault="00000000">
      <w:pPr>
        <w:pStyle w:val="ListBullet"/>
        <w:spacing w:after="40"/>
        <w:rPr>
          <w:sz w:val="22"/>
          <w:szCs w:val="24"/>
        </w:rPr>
      </w:pPr>
      <w:r w:rsidRPr="00DE5538">
        <w:rPr>
          <w:sz w:val="22"/>
          <w:szCs w:val="24"/>
        </w:rPr>
        <w:t>Track conversion rate = conversions / clicks.</w:t>
      </w:r>
    </w:p>
    <w:p w14:paraId="30610B60" w14:textId="77777777" w:rsidR="00D96248" w:rsidRPr="00DE5538" w:rsidRDefault="00000000">
      <w:pPr>
        <w:pStyle w:val="ListBullet"/>
        <w:spacing w:after="40"/>
        <w:rPr>
          <w:sz w:val="22"/>
          <w:szCs w:val="24"/>
        </w:rPr>
      </w:pPr>
      <w:r w:rsidRPr="00DE5538">
        <w:rPr>
          <w:sz w:val="22"/>
          <w:szCs w:val="24"/>
        </w:rPr>
        <w:t>Track cost per conversion and return on ad spend when cost and revenue data are available.</w:t>
      </w:r>
    </w:p>
    <w:p w14:paraId="55488D06" w14:textId="194E32AC" w:rsidR="00D96248" w:rsidRPr="00254203" w:rsidRDefault="00000000" w:rsidP="00254203">
      <w:pPr>
        <w:pStyle w:val="ListBullet"/>
        <w:spacing w:after="40"/>
        <w:rPr>
          <w:sz w:val="22"/>
          <w:szCs w:val="24"/>
        </w:rPr>
      </w:pPr>
      <w:r w:rsidRPr="00254203">
        <w:rPr>
          <w:sz w:val="22"/>
          <w:szCs w:val="24"/>
        </w:rPr>
        <w:t>Test different creatives, audiences and placements and shift budget toward combinations that deliver stronger business outcomes.</w:t>
      </w:r>
    </w:p>
    <w:p w14:paraId="1576041D" w14:textId="77777777" w:rsidR="00254203" w:rsidRDefault="00254203">
      <w:pPr>
        <w:spacing w:after="80"/>
        <w:rPr>
          <w:b/>
          <w:sz w:val="22"/>
          <w:szCs w:val="24"/>
        </w:rPr>
      </w:pPr>
    </w:p>
    <w:p w14:paraId="31ECAE61" w14:textId="7DD2A7A3" w:rsidR="00D96248" w:rsidRPr="00254203" w:rsidRDefault="00254203">
      <w:pPr>
        <w:spacing w:after="80"/>
        <w:rPr>
          <w:b/>
          <w:color w:val="EE0000"/>
          <w:sz w:val="22"/>
          <w:szCs w:val="24"/>
        </w:rPr>
      </w:pPr>
      <w:r w:rsidRPr="00254203">
        <w:rPr>
          <w:b/>
          <w:color w:val="EE0000"/>
          <w:sz w:val="22"/>
          <w:szCs w:val="24"/>
        </w:rPr>
        <w:t>Q8) How can you use user activity data to identify potential brand ambassadors or advocates who could help promote Instagram's initiatives or events?</w:t>
      </w:r>
    </w:p>
    <w:p w14:paraId="50F95E22" w14:textId="77777777" w:rsidR="00302E97" w:rsidRPr="00DE5538" w:rsidRDefault="00302E97" w:rsidP="00302E97">
      <w:pPr>
        <w:pStyle w:val="Heading3"/>
        <w:rPr>
          <w:sz w:val="24"/>
          <w:szCs w:val="24"/>
        </w:rPr>
      </w:pPr>
      <w:r w:rsidRPr="00DE5538">
        <w:rPr>
          <w:sz w:val="24"/>
          <w:szCs w:val="24"/>
        </w:rPr>
        <w:t>Approach</w:t>
      </w:r>
    </w:p>
    <w:p w14:paraId="099D2408" w14:textId="77777777" w:rsidR="00302E97" w:rsidRPr="00DE5538" w:rsidRDefault="00302E97" w:rsidP="00302E97">
      <w:pPr>
        <w:pStyle w:val="ListBullet"/>
        <w:spacing w:after="40"/>
        <w:rPr>
          <w:sz w:val="22"/>
          <w:szCs w:val="24"/>
        </w:rPr>
      </w:pPr>
      <w:r w:rsidRPr="00DE5538">
        <w:rPr>
          <w:sz w:val="22"/>
          <w:szCs w:val="24"/>
        </w:rPr>
        <w:t>Combine engagement received, activity level, follower reach and consistency of participation.</w:t>
      </w:r>
    </w:p>
    <w:p w14:paraId="6C7C0D09" w14:textId="77777777" w:rsidR="00302E97" w:rsidRPr="00DE5538" w:rsidRDefault="00302E97" w:rsidP="00302E97">
      <w:pPr>
        <w:pStyle w:val="ListBullet"/>
        <w:spacing w:after="40"/>
        <w:rPr>
          <w:sz w:val="22"/>
          <w:szCs w:val="24"/>
        </w:rPr>
      </w:pPr>
      <w:r w:rsidRPr="00DE5538">
        <w:rPr>
          <w:sz w:val="22"/>
          <w:szCs w:val="24"/>
        </w:rPr>
        <w:t>Look for users who actively participate and have the ability to influence or engage other users.</w:t>
      </w:r>
    </w:p>
    <w:p w14:paraId="2173D6E7" w14:textId="729D3FA3" w:rsidR="00D96248" w:rsidRPr="00DE5538" w:rsidRDefault="00D96248">
      <w:pPr>
        <w:rPr>
          <w:sz w:val="22"/>
          <w:szCs w:val="24"/>
        </w:rPr>
      </w:pPr>
    </w:p>
    <w:tbl>
      <w:tblPr>
        <w:tblW w:w="0" w:type="auto"/>
        <w:jc w:val="center"/>
        <w:tblLook w:val="04A0" w:firstRow="1" w:lastRow="0" w:firstColumn="1" w:lastColumn="0" w:noHBand="0" w:noVBand="1"/>
      </w:tblPr>
      <w:tblGrid>
        <w:gridCol w:w="10060"/>
      </w:tblGrid>
      <w:tr w:rsidR="00D96248" w:rsidRPr="00DE5538" w14:paraId="786AF782"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7F7F7"/>
            <w:vAlign w:val="center"/>
          </w:tcPr>
          <w:p w14:paraId="74082B1D" w14:textId="0A812C7D" w:rsidR="00D96248" w:rsidRPr="00DE5538" w:rsidRDefault="00A9452B" w:rsidP="00A9452B">
            <w:pPr>
              <w:rPr>
                <w:sz w:val="22"/>
                <w:szCs w:val="24"/>
              </w:rPr>
            </w:pPr>
            <w:r w:rsidRPr="00DE5538">
              <w:rPr>
                <w:b/>
                <w:color w:val="505050"/>
                <w:sz w:val="22"/>
                <w:szCs w:val="24"/>
              </w:rPr>
              <w:t>Visualization / Chart (</w:t>
            </w:r>
            <w:r>
              <w:rPr>
                <w:b/>
                <w:color w:val="505050"/>
                <w:sz w:val="22"/>
                <w:szCs w:val="24"/>
              </w:rPr>
              <w:t>for reference</w:t>
            </w:r>
            <w:r w:rsidRPr="00DE5538">
              <w:rPr>
                <w:b/>
                <w:color w:val="505050"/>
                <w:sz w:val="22"/>
                <w:szCs w:val="24"/>
              </w:rPr>
              <w:t>)</w:t>
            </w:r>
            <w:r w:rsidRPr="00DE5538">
              <w:rPr>
                <w:sz w:val="22"/>
                <w:szCs w:val="24"/>
              </w:rPr>
              <w:br/>
            </w:r>
            <w:r w:rsidRPr="00A9452B">
              <w:rPr>
                <w:noProof/>
                <w:sz w:val="22"/>
                <w:szCs w:val="24"/>
              </w:rPr>
              <w:drawing>
                <wp:inline distT="0" distB="0" distL="0" distR="0" wp14:anchorId="18947D3F" wp14:editId="353F87F4">
                  <wp:extent cx="4832430" cy="1991240"/>
                  <wp:effectExtent l="0" t="0" r="6350" b="9525"/>
                  <wp:docPr id="87813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35066" name=""/>
                          <pic:cNvPicPr/>
                        </pic:nvPicPr>
                        <pic:blipFill>
                          <a:blip r:embed="rId33"/>
                          <a:stretch>
                            <a:fillRect/>
                          </a:stretch>
                        </pic:blipFill>
                        <pic:spPr>
                          <a:xfrm>
                            <a:off x="0" y="0"/>
                            <a:ext cx="4850739" cy="1998784"/>
                          </a:xfrm>
                          <a:prstGeom prst="rect">
                            <a:avLst/>
                          </a:prstGeom>
                        </pic:spPr>
                      </pic:pic>
                    </a:graphicData>
                  </a:graphic>
                </wp:inline>
              </w:drawing>
            </w:r>
          </w:p>
        </w:tc>
      </w:tr>
    </w:tbl>
    <w:p w14:paraId="6FE1A275" w14:textId="77777777" w:rsidR="00D96248" w:rsidRPr="00DE5538" w:rsidRDefault="00000000">
      <w:pPr>
        <w:pStyle w:val="Heading3"/>
        <w:rPr>
          <w:sz w:val="24"/>
          <w:szCs w:val="24"/>
        </w:rPr>
      </w:pPr>
      <w:r w:rsidRPr="00DE5538">
        <w:rPr>
          <w:sz w:val="24"/>
          <w:szCs w:val="24"/>
        </w:rPr>
        <w:t>Insights</w:t>
      </w:r>
    </w:p>
    <w:p w14:paraId="3E22609C" w14:textId="77777777" w:rsidR="00D96248" w:rsidRPr="00DE5538" w:rsidRDefault="00000000">
      <w:pPr>
        <w:pStyle w:val="ListBullet"/>
        <w:spacing w:after="40"/>
        <w:rPr>
          <w:sz w:val="22"/>
          <w:szCs w:val="24"/>
        </w:rPr>
      </w:pPr>
      <w:r w:rsidRPr="00DE5538">
        <w:rPr>
          <w:sz w:val="22"/>
          <w:szCs w:val="24"/>
        </w:rPr>
        <w:t>A potential advocate does not need to have the largest follower count.</w:t>
      </w:r>
    </w:p>
    <w:p w14:paraId="47E10F1F" w14:textId="77777777" w:rsidR="00D96248" w:rsidRPr="00DE5538" w:rsidRDefault="00000000">
      <w:pPr>
        <w:pStyle w:val="ListBullet"/>
        <w:spacing w:after="40"/>
        <w:rPr>
          <w:sz w:val="22"/>
          <w:szCs w:val="24"/>
        </w:rPr>
      </w:pPr>
      <w:r w:rsidRPr="00DE5538">
        <w:rPr>
          <w:sz w:val="22"/>
          <w:szCs w:val="24"/>
        </w:rPr>
        <w:t>Consistent participation and strong engagement can indicate that a user is trusted or active within a community.</w:t>
      </w:r>
    </w:p>
    <w:p w14:paraId="200DF8EC" w14:textId="77777777" w:rsidR="00D96248" w:rsidRPr="00DE5538" w:rsidRDefault="00000000">
      <w:pPr>
        <w:pStyle w:val="ListBullet"/>
        <w:spacing w:after="40"/>
        <w:rPr>
          <w:sz w:val="22"/>
          <w:szCs w:val="24"/>
        </w:rPr>
      </w:pPr>
      <w:r w:rsidRPr="00DE5538">
        <w:rPr>
          <w:sz w:val="22"/>
          <w:szCs w:val="24"/>
        </w:rPr>
        <w:t>Users who combine reach with meaningful engagement are stronger ambassador candidates.</w:t>
      </w:r>
    </w:p>
    <w:p w14:paraId="53133559" w14:textId="77777777" w:rsidR="00D96248" w:rsidRPr="00DE5538" w:rsidRDefault="00000000">
      <w:pPr>
        <w:pStyle w:val="Heading3"/>
        <w:rPr>
          <w:sz w:val="24"/>
          <w:szCs w:val="24"/>
        </w:rPr>
      </w:pPr>
      <w:r w:rsidRPr="00DE5538">
        <w:rPr>
          <w:sz w:val="24"/>
          <w:szCs w:val="24"/>
        </w:rPr>
        <w:t>Recommendations</w:t>
      </w:r>
    </w:p>
    <w:p w14:paraId="22F27957" w14:textId="77777777" w:rsidR="00D96248" w:rsidRPr="00DE5538" w:rsidRDefault="00000000">
      <w:pPr>
        <w:pStyle w:val="ListBullet"/>
        <w:spacing w:after="40"/>
        <w:rPr>
          <w:sz w:val="22"/>
          <w:szCs w:val="24"/>
        </w:rPr>
      </w:pPr>
      <w:r w:rsidRPr="00DE5538">
        <w:rPr>
          <w:sz w:val="22"/>
          <w:szCs w:val="24"/>
        </w:rPr>
        <w:t>Build an ambassador shortlist using multiple engagement and reach signals.</w:t>
      </w:r>
    </w:p>
    <w:p w14:paraId="4B25C88F" w14:textId="77777777" w:rsidR="00D96248" w:rsidRPr="00DE5538" w:rsidRDefault="00000000">
      <w:pPr>
        <w:pStyle w:val="ListBullet"/>
        <w:spacing w:after="40"/>
        <w:rPr>
          <w:sz w:val="22"/>
          <w:szCs w:val="24"/>
        </w:rPr>
      </w:pPr>
      <w:r w:rsidRPr="00DE5538">
        <w:rPr>
          <w:sz w:val="22"/>
          <w:szCs w:val="24"/>
        </w:rPr>
        <w:t>Invite suitable users to early-access programs, events or creator communities.</w:t>
      </w:r>
    </w:p>
    <w:p w14:paraId="038BFA82" w14:textId="77777777" w:rsidR="00D96248" w:rsidRPr="00DE5538" w:rsidRDefault="00000000">
      <w:pPr>
        <w:pStyle w:val="ListBullet"/>
        <w:spacing w:after="40"/>
        <w:rPr>
          <w:sz w:val="22"/>
          <w:szCs w:val="24"/>
        </w:rPr>
      </w:pPr>
      <w:r w:rsidRPr="00DE5538">
        <w:rPr>
          <w:sz w:val="22"/>
          <w:szCs w:val="24"/>
        </w:rPr>
        <w:t>Give ambassadors clear messaging and creative freedom within campaign guidelines.</w:t>
      </w:r>
    </w:p>
    <w:p w14:paraId="61C71AD7" w14:textId="7CBBE7EF" w:rsidR="00D96248" w:rsidRPr="00302E97" w:rsidRDefault="00000000" w:rsidP="00302E97">
      <w:pPr>
        <w:pStyle w:val="ListBullet"/>
        <w:spacing w:after="40"/>
        <w:rPr>
          <w:sz w:val="22"/>
          <w:szCs w:val="24"/>
        </w:rPr>
      </w:pPr>
      <w:r w:rsidRPr="00302E97">
        <w:rPr>
          <w:sz w:val="22"/>
          <w:szCs w:val="24"/>
        </w:rPr>
        <w:t>Measure participation, engagement and downstream campaign results.</w:t>
      </w:r>
    </w:p>
    <w:p w14:paraId="2D6FBDCD" w14:textId="77777777" w:rsidR="00302E97" w:rsidRDefault="00302E97">
      <w:pPr>
        <w:spacing w:after="80"/>
        <w:rPr>
          <w:b/>
          <w:sz w:val="22"/>
          <w:szCs w:val="24"/>
        </w:rPr>
      </w:pPr>
    </w:p>
    <w:p w14:paraId="5525A661" w14:textId="4B9BA758" w:rsidR="00D96248" w:rsidRPr="00302E97" w:rsidRDefault="00302E97">
      <w:pPr>
        <w:spacing w:after="80"/>
        <w:rPr>
          <w:b/>
          <w:color w:val="EE0000"/>
          <w:sz w:val="22"/>
          <w:szCs w:val="24"/>
        </w:rPr>
      </w:pPr>
      <w:r w:rsidRPr="00302E97">
        <w:rPr>
          <w:b/>
          <w:color w:val="EE0000"/>
          <w:sz w:val="22"/>
          <w:szCs w:val="24"/>
        </w:rPr>
        <w:t>Q9) How would you approach this problem, if the objective and subjective questions weren't given?</w:t>
      </w:r>
    </w:p>
    <w:p w14:paraId="74983339" w14:textId="77777777" w:rsidR="00302E97" w:rsidRPr="00DE5538" w:rsidRDefault="00302E97" w:rsidP="00302E97">
      <w:pPr>
        <w:pStyle w:val="Heading3"/>
        <w:rPr>
          <w:sz w:val="24"/>
          <w:szCs w:val="24"/>
        </w:rPr>
      </w:pPr>
      <w:r w:rsidRPr="00DE5538">
        <w:rPr>
          <w:sz w:val="24"/>
          <w:szCs w:val="24"/>
        </w:rPr>
        <w:t>Approach</w:t>
      </w:r>
    </w:p>
    <w:p w14:paraId="0DF21941" w14:textId="77777777" w:rsidR="00302E97" w:rsidRPr="00DE5538" w:rsidRDefault="00302E97" w:rsidP="00302E97">
      <w:pPr>
        <w:pStyle w:val="ListBullet"/>
        <w:spacing w:after="40"/>
        <w:rPr>
          <w:sz w:val="22"/>
          <w:szCs w:val="24"/>
        </w:rPr>
      </w:pPr>
      <w:r w:rsidRPr="00DE5538">
        <w:rPr>
          <w:sz w:val="22"/>
          <w:szCs w:val="24"/>
        </w:rPr>
        <w:t>Start with the business goal: understand how users behave and how the platform can improve engagement, retention and acquisition.</w:t>
      </w:r>
    </w:p>
    <w:p w14:paraId="1BBF9CB8" w14:textId="77777777" w:rsidR="00302E97" w:rsidRPr="00DE5538" w:rsidRDefault="00302E97" w:rsidP="00302E97">
      <w:pPr>
        <w:pStyle w:val="ListBullet"/>
        <w:spacing w:after="40"/>
        <w:rPr>
          <w:sz w:val="22"/>
          <w:szCs w:val="24"/>
        </w:rPr>
      </w:pPr>
      <w:r w:rsidRPr="00DE5538">
        <w:rPr>
          <w:sz w:val="22"/>
          <w:szCs w:val="24"/>
        </w:rPr>
        <w:t>Understand the schema and data relationships before writing queries.</w:t>
      </w:r>
    </w:p>
    <w:p w14:paraId="20EC0AF9" w14:textId="77777777" w:rsidR="00302E97" w:rsidRPr="00DE5538" w:rsidRDefault="00302E97" w:rsidP="00302E97">
      <w:pPr>
        <w:pStyle w:val="ListBullet"/>
        <w:spacing w:after="40"/>
        <w:rPr>
          <w:sz w:val="22"/>
          <w:szCs w:val="24"/>
        </w:rPr>
      </w:pPr>
      <w:r w:rsidRPr="00DE5538">
        <w:rPr>
          <w:sz w:val="22"/>
          <w:szCs w:val="24"/>
        </w:rPr>
        <w:t>Perform data-quality checks for missing values, duplicates, invalid relationships and unusual records.</w:t>
      </w:r>
    </w:p>
    <w:p w14:paraId="1A6DBAEA" w14:textId="77777777" w:rsidR="00302E97" w:rsidRPr="00DE5538" w:rsidRDefault="00302E97" w:rsidP="00302E97">
      <w:pPr>
        <w:pStyle w:val="ListBullet"/>
        <w:spacing w:after="40"/>
        <w:rPr>
          <w:sz w:val="22"/>
          <w:szCs w:val="24"/>
        </w:rPr>
      </w:pPr>
      <w:r w:rsidRPr="00DE5538">
        <w:rPr>
          <w:sz w:val="22"/>
          <w:szCs w:val="24"/>
        </w:rPr>
        <w:t>Explore the data using descriptive statistics and simple aggregations.</w:t>
      </w:r>
    </w:p>
    <w:p w14:paraId="7EA86F48" w14:textId="77777777" w:rsidR="00302E97" w:rsidRPr="00DE5538" w:rsidRDefault="00302E97" w:rsidP="00302E97">
      <w:pPr>
        <w:pStyle w:val="ListBullet"/>
        <w:spacing w:after="40"/>
        <w:rPr>
          <w:sz w:val="22"/>
          <w:szCs w:val="24"/>
        </w:rPr>
      </w:pPr>
      <w:r w:rsidRPr="00DE5538">
        <w:rPr>
          <w:sz w:val="22"/>
          <w:szCs w:val="24"/>
        </w:rPr>
        <w:t xml:space="preserve">Investigate user activity, engagement, content and network </w:t>
      </w:r>
      <w:proofErr w:type="spellStart"/>
      <w:r w:rsidRPr="00DE5538">
        <w:rPr>
          <w:sz w:val="22"/>
          <w:szCs w:val="24"/>
        </w:rPr>
        <w:t>behaviour</w:t>
      </w:r>
      <w:proofErr w:type="spellEnd"/>
      <w:r w:rsidRPr="00DE5538">
        <w:rPr>
          <w:sz w:val="22"/>
          <w:szCs w:val="24"/>
        </w:rPr>
        <w:t>.</w:t>
      </w:r>
    </w:p>
    <w:p w14:paraId="1EC219EA" w14:textId="77777777" w:rsidR="00302E97" w:rsidRPr="00DE5538" w:rsidRDefault="00302E97" w:rsidP="00302E97">
      <w:pPr>
        <w:pStyle w:val="ListBullet"/>
        <w:spacing w:after="40"/>
        <w:rPr>
          <w:sz w:val="22"/>
          <w:szCs w:val="24"/>
        </w:rPr>
      </w:pPr>
      <w:r w:rsidRPr="00DE5538">
        <w:rPr>
          <w:sz w:val="22"/>
          <w:szCs w:val="24"/>
        </w:rPr>
        <w:t>Turn important patterns into business questions and test them with SQL.</w:t>
      </w:r>
    </w:p>
    <w:p w14:paraId="1768EA1F" w14:textId="77777777" w:rsidR="00302E97" w:rsidRPr="00DE5538" w:rsidRDefault="00302E97" w:rsidP="00302E97">
      <w:pPr>
        <w:pStyle w:val="ListBullet"/>
        <w:spacing w:after="40"/>
        <w:rPr>
          <w:sz w:val="22"/>
          <w:szCs w:val="24"/>
        </w:rPr>
      </w:pPr>
      <w:r w:rsidRPr="00DE5538">
        <w:rPr>
          <w:sz w:val="22"/>
          <w:szCs w:val="24"/>
        </w:rPr>
        <w:t>Create clear visualizations and translate findings into practical recommendations.</w:t>
      </w:r>
    </w:p>
    <w:p w14:paraId="2EEA5F02" w14:textId="77777777" w:rsidR="00302E97" w:rsidRPr="00DE5538" w:rsidRDefault="00302E97" w:rsidP="00302E97">
      <w:pPr>
        <w:pStyle w:val="ListBullet"/>
        <w:spacing w:after="40"/>
        <w:rPr>
          <w:sz w:val="22"/>
          <w:szCs w:val="24"/>
        </w:rPr>
      </w:pPr>
      <w:r w:rsidRPr="00DE5538">
        <w:rPr>
          <w:sz w:val="22"/>
          <w:szCs w:val="24"/>
        </w:rPr>
        <w:t>Validate the analysis and clearly state data limitations before presenting conclusions.</w:t>
      </w:r>
    </w:p>
    <w:p w14:paraId="501C4081" w14:textId="77777777" w:rsidR="00D96248" w:rsidRPr="00DE5538" w:rsidRDefault="00000000">
      <w:pPr>
        <w:pStyle w:val="Heading3"/>
        <w:rPr>
          <w:sz w:val="24"/>
          <w:szCs w:val="24"/>
        </w:rPr>
      </w:pPr>
      <w:r w:rsidRPr="00DE5538">
        <w:rPr>
          <w:sz w:val="24"/>
          <w:szCs w:val="24"/>
        </w:rPr>
        <w:t>Insights</w:t>
      </w:r>
    </w:p>
    <w:p w14:paraId="66E377D7" w14:textId="77777777" w:rsidR="00D96248" w:rsidRPr="00DE5538" w:rsidRDefault="00000000">
      <w:pPr>
        <w:pStyle w:val="ListBullet"/>
        <w:spacing w:after="40"/>
        <w:rPr>
          <w:sz w:val="22"/>
          <w:szCs w:val="24"/>
        </w:rPr>
      </w:pPr>
      <w:r w:rsidRPr="00DE5538">
        <w:rPr>
          <w:sz w:val="22"/>
          <w:szCs w:val="24"/>
        </w:rPr>
        <w:t>A strong analytics project should begin with the business problem rather than jumping directly into SQL.</w:t>
      </w:r>
    </w:p>
    <w:p w14:paraId="3F797149" w14:textId="77777777" w:rsidR="00D96248" w:rsidRPr="00DE5538" w:rsidRDefault="00000000">
      <w:pPr>
        <w:pStyle w:val="ListBullet"/>
        <w:spacing w:after="40"/>
        <w:rPr>
          <w:sz w:val="22"/>
          <w:szCs w:val="24"/>
        </w:rPr>
      </w:pPr>
      <w:r w:rsidRPr="00DE5538">
        <w:rPr>
          <w:sz w:val="22"/>
          <w:szCs w:val="24"/>
        </w:rPr>
        <w:t>The analyst should move from data quality to exploration, then from patterns to business recommendations.</w:t>
      </w:r>
    </w:p>
    <w:p w14:paraId="30FBD2DD" w14:textId="77777777" w:rsidR="00D96248" w:rsidRPr="00DE5538" w:rsidRDefault="00000000">
      <w:pPr>
        <w:pStyle w:val="ListBullet"/>
        <w:spacing w:after="40"/>
        <w:rPr>
          <w:sz w:val="22"/>
          <w:szCs w:val="24"/>
        </w:rPr>
      </w:pPr>
      <w:r w:rsidRPr="00DE5538">
        <w:rPr>
          <w:sz w:val="22"/>
          <w:szCs w:val="24"/>
        </w:rPr>
        <w:t>The same process can be reused for many real-world analytics projects even when the specific questions are not provided.</w:t>
      </w:r>
    </w:p>
    <w:p w14:paraId="47D53DDA" w14:textId="77777777" w:rsidR="00D96248" w:rsidRPr="00DE5538" w:rsidRDefault="00000000">
      <w:pPr>
        <w:pStyle w:val="Heading3"/>
        <w:rPr>
          <w:sz w:val="24"/>
          <w:szCs w:val="24"/>
        </w:rPr>
      </w:pPr>
      <w:r w:rsidRPr="00DE5538">
        <w:rPr>
          <w:sz w:val="24"/>
          <w:szCs w:val="24"/>
        </w:rPr>
        <w:t>Recommendations</w:t>
      </w:r>
    </w:p>
    <w:p w14:paraId="5AB2BEAB" w14:textId="77777777" w:rsidR="00D96248" w:rsidRPr="00DE5538" w:rsidRDefault="00000000">
      <w:pPr>
        <w:pStyle w:val="ListBullet"/>
        <w:spacing w:after="40"/>
        <w:rPr>
          <w:sz w:val="22"/>
          <w:szCs w:val="24"/>
        </w:rPr>
      </w:pPr>
      <w:r w:rsidRPr="00DE5538">
        <w:rPr>
          <w:sz w:val="22"/>
          <w:szCs w:val="24"/>
        </w:rPr>
        <w:t>Use a structured workflow: Business problem → Data understanding → Data quality → Exploration → Analysis → Insights → Recommendations → Validation.</w:t>
      </w:r>
    </w:p>
    <w:p w14:paraId="1649843C" w14:textId="77777777" w:rsidR="00D96248" w:rsidRPr="00DE5538" w:rsidRDefault="00000000">
      <w:pPr>
        <w:pStyle w:val="ListBullet"/>
        <w:spacing w:after="40"/>
        <w:rPr>
          <w:sz w:val="22"/>
          <w:szCs w:val="24"/>
        </w:rPr>
      </w:pPr>
      <w:r w:rsidRPr="00DE5538">
        <w:rPr>
          <w:sz w:val="22"/>
          <w:szCs w:val="24"/>
        </w:rPr>
        <w:t>Keep an analysis log so that assumptions and definitions are documented.</w:t>
      </w:r>
    </w:p>
    <w:p w14:paraId="6D3A36CA" w14:textId="27D8FA6A" w:rsidR="00D96248" w:rsidRDefault="00000000" w:rsidP="00A9452B">
      <w:pPr>
        <w:pStyle w:val="ListBullet"/>
        <w:spacing w:after="40"/>
        <w:rPr>
          <w:sz w:val="22"/>
          <w:szCs w:val="24"/>
        </w:rPr>
      </w:pPr>
      <w:r w:rsidRPr="00A9452B">
        <w:rPr>
          <w:sz w:val="22"/>
          <w:szCs w:val="24"/>
        </w:rPr>
        <w:t>Prioritize findings that can lead to a measurable business action.</w:t>
      </w:r>
    </w:p>
    <w:p w14:paraId="35614089" w14:textId="77777777" w:rsidR="00A9452B" w:rsidRPr="00A9452B" w:rsidRDefault="00A9452B" w:rsidP="00A9452B">
      <w:pPr>
        <w:pStyle w:val="ListBullet"/>
        <w:numPr>
          <w:ilvl w:val="0"/>
          <w:numId w:val="0"/>
        </w:numPr>
        <w:spacing w:after="40"/>
        <w:ind w:left="360"/>
        <w:rPr>
          <w:sz w:val="22"/>
          <w:szCs w:val="24"/>
        </w:rPr>
      </w:pPr>
    </w:p>
    <w:p w14:paraId="6861B4A4" w14:textId="0EF97F2C" w:rsidR="00D96248" w:rsidRPr="00302E97" w:rsidRDefault="00302E97">
      <w:pPr>
        <w:spacing w:after="80"/>
        <w:rPr>
          <w:b/>
          <w:color w:val="EE0000"/>
          <w:sz w:val="22"/>
          <w:szCs w:val="24"/>
        </w:rPr>
      </w:pPr>
      <w:r w:rsidRPr="00302E97">
        <w:rPr>
          <w:b/>
          <w:color w:val="EE0000"/>
          <w:sz w:val="22"/>
          <w:szCs w:val="24"/>
        </w:rPr>
        <w:t xml:space="preserve">Q10) Assuming there is a </w:t>
      </w:r>
      <w:proofErr w:type="spellStart"/>
      <w:r w:rsidRPr="00302E97">
        <w:rPr>
          <w:b/>
          <w:color w:val="EE0000"/>
          <w:sz w:val="22"/>
          <w:szCs w:val="24"/>
        </w:rPr>
        <w:t>User_Interactions</w:t>
      </w:r>
      <w:proofErr w:type="spellEnd"/>
      <w:r w:rsidRPr="00302E97">
        <w:rPr>
          <w:b/>
          <w:color w:val="EE0000"/>
          <w:sz w:val="22"/>
          <w:szCs w:val="24"/>
        </w:rPr>
        <w:t xml:space="preserve"> table tracking user engagements, how can you update the </w:t>
      </w:r>
      <w:proofErr w:type="spellStart"/>
      <w:r w:rsidRPr="00302E97">
        <w:rPr>
          <w:b/>
          <w:color w:val="EE0000"/>
          <w:sz w:val="22"/>
          <w:szCs w:val="24"/>
        </w:rPr>
        <w:t>Engagement_Type</w:t>
      </w:r>
      <w:proofErr w:type="spellEnd"/>
      <w:r w:rsidRPr="00302E97">
        <w:rPr>
          <w:b/>
          <w:color w:val="EE0000"/>
          <w:sz w:val="22"/>
          <w:szCs w:val="24"/>
        </w:rPr>
        <w:t xml:space="preserve"> column to change all instances of 'Like' to 'Heart' to align with Instagram's terminology?</w:t>
      </w:r>
    </w:p>
    <w:p w14:paraId="075BD95D" w14:textId="77777777" w:rsidR="00D96248" w:rsidRPr="00DE5538" w:rsidRDefault="00000000">
      <w:pPr>
        <w:pStyle w:val="Heading3"/>
        <w:rPr>
          <w:sz w:val="24"/>
          <w:szCs w:val="24"/>
        </w:rPr>
      </w:pPr>
      <w:r w:rsidRPr="00DE5538">
        <w:rPr>
          <w:sz w:val="24"/>
          <w:szCs w:val="24"/>
        </w:rPr>
        <w:t>SQL Code</w:t>
      </w:r>
    </w:p>
    <w:tbl>
      <w:tblPr>
        <w:tblW w:w="0" w:type="auto"/>
        <w:jc w:val="center"/>
        <w:tblLook w:val="04A0" w:firstRow="1" w:lastRow="0" w:firstColumn="1" w:lastColumn="0" w:noHBand="0" w:noVBand="1"/>
      </w:tblPr>
      <w:tblGrid>
        <w:gridCol w:w="10070"/>
      </w:tblGrid>
      <w:tr w:rsidR="00D96248" w:rsidRPr="00DE5538" w14:paraId="6584D14B"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9AE79D5" w14:textId="77777777" w:rsidR="00D96248" w:rsidRPr="00DE5538" w:rsidRDefault="00000000">
            <w:pPr>
              <w:spacing w:after="0" w:line="240" w:lineRule="auto"/>
              <w:rPr>
                <w:sz w:val="22"/>
                <w:szCs w:val="24"/>
              </w:rPr>
            </w:pPr>
            <w:r w:rsidRPr="00DE5538">
              <w:rPr>
                <w:rFonts w:ascii="Consolas" w:eastAsia="Consolas" w:hAnsi="Consolas"/>
                <w:sz w:val="18"/>
                <w:szCs w:val="24"/>
              </w:rPr>
              <w:t xml:space="preserve">UPDATE </w:t>
            </w:r>
            <w:proofErr w:type="spellStart"/>
            <w:r w:rsidRPr="00DE5538">
              <w:rPr>
                <w:rFonts w:ascii="Consolas" w:eastAsia="Consolas" w:hAnsi="Consolas"/>
                <w:sz w:val="18"/>
                <w:szCs w:val="24"/>
              </w:rPr>
              <w:t>User_Interactions</w:t>
            </w:r>
            <w:proofErr w:type="spellEnd"/>
            <w:r w:rsidRPr="00DE5538">
              <w:rPr>
                <w:rFonts w:ascii="Consolas" w:eastAsia="Consolas" w:hAnsi="Consolas"/>
                <w:sz w:val="18"/>
                <w:szCs w:val="24"/>
              </w:rPr>
              <w:br/>
              <w:t xml:space="preserve">SET </w:t>
            </w:r>
            <w:proofErr w:type="spellStart"/>
            <w:r w:rsidRPr="00DE5538">
              <w:rPr>
                <w:rFonts w:ascii="Consolas" w:eastAsia="Consolas" w:hAnsi="Consolas"/>
                <w:sz w:val="18"/>
                <w:szCs w:val="24"/>
              </w:rPr>
              <w:t>Engagement_Type</w:t>
            </w:r>
            <w:proofErr w:type="spellEnd"/>
            <w:r w:rsidRPr="00DE5538">
              <w:rPr>
                <w:rFonts w:ascii="Consolas" w:eastAsia="Consolas" w:hAnsi="Consolas"/>
                <w:sz w:val="18"/>
                <w:szCs w:val="24"/>
              </w:rPr>
              <w:t xml:space="preserve"> = 'Heart'</w:t>
            </w:r>
            <w:r w:rsidRPr="00DE5538">
              <w:rPr>
                <w:rFonts w:ascii="Consolas" w:eastAsia="Consolas" w:hAnsi="Consolas"/>
                <w:sz w:val="18"/>
                <w:szCs w:val="24"/>
              </w:rPr>
              <w:br/>
              <w:t xml:space="preserve">WHERE </w:t>
            </w:r>
            <w:proofErr w:type="spellStart"/>
            <w:r w:rsidRPr="00DE5538">
              <w:rPr>
                <w:rFonts w:ascii="Consolas" w:eastAsia="Consolas" w:hAnsi="Consolas"/>
                <w:sz w:val="18"/>
                <w:szCs w:val="24"/>
              </w:rPr>
              <w:t>Engagement_Type</w:t>
            </w:r>
            <w:proofErr w:type="spellEnd"/>
            <w:r w:rsidRPr="00DE5538">
              <w:rPr>
                <w:rFonts w:ascii="Consolas" w:eastAsia="Consolas" w:hAnsi="Consolas"/>
                <w:sz w:val="18"/>
                <w:szCs w:val="24"/>
              </w:rPr>
              <w:t xml:space="preserve"> = 'Like';</w:t>
            </w:r>
          </w:p>
        </w:tc>
      </w:tr>
    </w:tbl>
    <w:p w14:paraId="6125E749" w14:textId="77777777" w:rsidR="00D96248" w:rsidRPr="00DE5538" w:rsidRDefault="00000000">
      <w:pPr>
        <w:pStyle w:val="Heading3"/>
        <w:rPr>
          <w:sz w:val="24"/>
          <w:szCs w:val="24"/>
        </w:rPr>
      </w:pPr>
      <w:r w:rsidRPr="00DE5538">
        <w:rPr>
          <w:sz w:val="24"/>
          <w:szCs w:val="24"/>
        </w:rPr>
        <w:t>Approach</w:t>
      </w:r>
    </w:p>
    <w:p w14:paraId="0626C852" w14:textId="77777777" w:rsidR="00D96248" w:rsidRPr="00DE5538" w:rsidRDefault="00000000">
      <w:pPr>
        <w:pStyle w:val="ListBullet"/>
        <w:spacing w:after="40"/>
        <w:rPr>
          <w:sz w:val="22"/>
          <w:szCs w:val="24"/>
        </w:rPr>
      </w:pPr>
      <w:r w:rsidRPr="00DE5538">
        <w:rPr>
          <w:sz w:val="22"/>
          <w:szCs w:val="24"/>
        </w:rPr>
        <w:t>Use an UPDATE statement because the task asks to modify existing records.</w:t>
      </w:r>
    </w:p>
    <w:p w14:paraId="18DF9B61" w14:textId="77777777" w:rsidR="00D96248" w:rsidRPr="00DE5538" w:rsidRDefault="00000000">
      <w:pPr>
        <w:pStyle w:val="ListBullet"/>
        <w:spacing w:after="40"/>
        <w:rPr>
          <w:sz w:val="22"/>
          <w:szCs w:val="24"/>
        </w:rPr>
      </w:pPr>
      <w:r w:rsidRPr="00DE5538">
        <w:rPr>
          <w:sz w:val="22"/>
          <w:szCs w:val="24"/>
        </w:rPr>
        <w:t xml:space="preserve">Use a WHERE condition so only rows where </w:t>
      </w:r>
      <w:proofErr w:type="spellStart"/>
      <w:r w:rsidRPr="00DE5538">
        <w:rPr>
          <w:sz w:val="22"/>
          <w:szCs w:val="24"/>
        </w:rPr>
        <w:t>Engagement_Type</w:t>
      </w:r>
      <w:proofErr w:type="spellEnd"/>
      <w:r w:rsidRPr="00DE5538">
        <w:rPr>
          <w:sz w:val="22"/>
          <w:szCs w:val="24"/>
        </w:rPr>
        <w:t xml:space="preserve"> is exactly 'Like' are changed.</w:t>
      </w:r>
    </w:p>
    <w:p w14:paraId="55588472" w14:textId="77777777" w:rsidR="00D96248" w:rsidRPr="00DE5538" w:rsidRDefault="00000000">
      <w:pPr>
        <w:pStyle w:val="Heading3"/>
        <w:rPr>
          <w:sz w:val="24"/>
          <w:szCs w:val="24"/>
        </w:rPr>
      </w:pPr>
      <w:r w:rsidRPr="00DE5538">
        <w:rPr>
          <w:sz w:val="24"/>
          <w:szCs w:val="24"/>
        </w:rPr>
        <w:t>Insights</w:t>
      </w:r>
    </w:p>
    <w:p w14:paraId="3FDDE9B2" w14:textId="77777777" w:rsidR="00D96248" w:rsidRPr="00DE5538" w:rsidRDefault="00000000">
      <w:pPr>
        <w:pStyle w:val="ListBullet"/>
        <w:spacing w:after="40"/>
        <w:rPr>
          <w:sz w:val="22"/>
          <w:szCs w:val="24"/>
        </w:rPr>
      </w:pPr>
      <w:r w:rsidRPr="00DE5538">
        <w:rPr>
          <w:sz w:val="22"/>
          <w:szCs w:val="24"/>
        </w:rPr>
        <w:t>The operation changes the stored value without changing the number of records.</w:t>
      </w:r>
    </w:p>
    <w:p w14:paraId="3F5B3B2A" w14:textId="77777777" w:rsidR="00D96248" w:rsidRPr="00DE5538" w:rsidRDefault="00000000">
      <w:pPr>
        <w:pStyle w:val="ListBullet"/>
        <w:spacing w:after="40"/>
        <w:rPr>
          <w:sz w:val="22"/>
          <w:szCs w:val="24"/>
        </w:rPr>
      </w:pPr>
      <w:r w:rsidRPr="00DE5538">
        <w:rPr>
          <w:sz w:val="22"/>
          <w:szCs w:val="24"/>
        </w:rPr>
        <w:t>Filtering the UPDATE is important because an UPDATE without a WHERE clause can modify every row in the table.</w:t>
      </w:r>
    </w:p>
    <w:p w14:paraId="29F98A82" w14:textId="77777777" w:rsidR="00D96248" w:rsidRPr="00DE5538" w:rsidRDefault="00000000">
      <w:pPr>
        <w:pStyle w:val="Heading3"/>
        <w:rPr>
          <w:sz w:val="24"/>
          <w:szCs w:val="24"/>
        </w:rPr>
      </w:pPr>
      <w:r w:rsidRPr="00DE5538">
        <w:rPr>
          <w:sz w:val="24"/>
          <w:szCs w:val="24"/>
        </w:rPr>
        <w:t>Recommendations</w:t>
      </w:r>
    </w:p>
    <w:p w14:paraId="6543654E" w14:textId="77777777" w:rsidR="00D96248" w:rsidRPr="00DE5538" w:rsidRDefault="00000000">
      <w:pPr>
        <w:pStyle w:val="ListBullet"/>
        <w:spacing w:after="40"/>
        <w:rPr>
          <w:sz w:val="22"/>
          <w:szCs w:val="24"/>
        </w:rPr>
      </w:pPr>
      <w:r w:rsidRPr="00DE5538">
        <w:rPr>
          <w:sz w:val="22"/>
          <w:szCs w:val="24"/>
        </w:rPr>
        <w:t>Run a SELECT first to confirm how many 'Like' records exist.</w:t>
      </w:r>
    </w:p>
    <w:p w14:paraId="6592577F" w14:textId="77777777" w:rsidR="00D96248" w:rsidRPr="00DE5538" w:rsidRDefault="00000000">
      <w:pPr>
        <w:pStyle w:val="ListBullet"/>
        <w:spacing w:after="40"/>
        <w:rPr>
          <w:sz w:val="22"/>
          <w:szCs w:val="24"/>
        </w:rPr>
      </w:pPr>
      <w:r w:rsidRPr="00DE5538">
        <w:rPr>
          <w:sz w:val="22"/>
          <w:szCs w:val="24"/>
        </w:rPr>
        <w:t>Run the UPDATE inside a transaction when appropriate so the change can be reviewed before committing.</w:t>
      </w:r>
    </w:p>
    <w:p w14:paraId="3A338E23" w14:textId="77777777" w:rsidR="00D96248" w:rsidRPr="00DE5538" w:rsidRDefault="00000000">
      <w:pPr>
        <w:pStyle w:val="ListBullet"/>
        <w:spacing w:after="40"/>
        <w:rPr>
          <w:sz w:val="22"/>
          <w:szCs w:val="24"/>
        </w:rPr>
      </w:pPr>
      <w:r w:rsidRPr="00DE5538">
        <w:rPr>
          <w:sz w:val="22"/>
          <w:szCs w:val="24"/>
        </w:rPr>
        <w:t>After the update, run a validation query to confirm that no unintended values were changed.</w:t>
      </w:r>
    </w:p>
    <w:sectPr w:rsidR="00D96248" w:rsidRPr="00DE5538" w:rsidSect="00512870">
      <w:footerReference w:type="default" r:id="rId34"/>
      <w:pgSz w:w="12240" w:h="15840"/>
      <w:pgMar w:top="936" w:right="1080" w:bottom="70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B6F9" w14:textId="77777777" w:rsidR="00A55868" w:rsidRDefault="00A55868">
      <w:pPr>
        <w:spacing w:after="0" w:line="240" w:lineRule="auto"/>
      </w:pPr>
      <w:r>
        <w:separator/>
      </w:r>
    </w:p>
  </w:endnote>
  <w:endnote w:type="continuationSeparator" w:id="0">
    <w:p w14:paraId="2B49CD52" w14:textId="77777777" w:rsidR="00A55868" w:rsidRDefault="00A55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77D6" w14:textId="77777777" w:rsidR="00D96248" w:rsidRDefault="00000000">
    <w:pPr>
      <w:pStyle w:val="Footer"/>
      <w:jc w:val="center"/>
    </w:pPr>
    <w:r>
      <w:rPr>
        <w:sz w:val="16"/>
      </w:rPr>
      <w:t xml:space="preserve">Social Media Analysis | SQL Project Documentation | </w:t>
    </w:r>
    <w:r>
      <w:rPr>
        <w:sz w:val="16"/>
      </w:rPr>
      <w:fldChar w:fldCharType="begin"/>
    </w:r>
    <w:r>
      <w:rPr>
        <w:sz w:val="16"/>
      </w:rPr>
      <w:instrText>PAGE</w:instrText>
    </w:r>
    <w:r>
      <w:rPr>
        <w:sz w:val="16"/>
      </w:rPr>
      <w:fldChar w:fldCharType="separate"/>
    </w:r>
    <w:r w:rsidR="0026316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9BE5" w14:textId="77777777" w:rsidR="00A55868" w:rsidRDefault="00A55868">
      <w:pPr>
        <w:spacing w:after="0" w:line="240" w:lineRule="auto"/>
      </w:pPr>
      <w:r>
        <w:separator/>
      </w:r>
    </w:p>
  </w:footnote>
  <w:footnote w:type="continuationSeparator" w:id="0">
    <w:p w14:paraId="29331DAD" w14:textId="77777777" w:rsidR="00A55868" w:rsidRDefault="00A55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85C335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01CBBFC"/>
    <w:lvl w:ilvl="0">
      <w:start w:val="1"/>
      <w:numFmt w:val="bullet"/>
      <w:pStyle w:val="ListBullet"/>
      <w:lvlText w:val=""/>
      <w:lvlJc w:val="left"/>
      <w:pPr>
        <w:tabs>
          <w:tab w:val="num" w:pos="360"/>
        </w:tabs>
        <w:ind w:left="360" w:hanging="360"/>
      </w:pPr>
      <w:rPr>
        <w:rFonts w:ascii="Symbol" w:hAnsi="Symbol" w:hint="default"/>
        <w:color w:val="000000" w:themeColor="text1"/>
      </w:rPr>
    </w:lvl>
  </w:abstractNum>
  <w:num w:numId="1" w16cid:durableId="1492453665">
    <w:abstractNumId w:val="8"/>
  </w:num>
  <w:num w:numId="2" w16cid:durableId="697514185">
    <w:abstractNumId w:val="6"/>
  </w:num>
  <w:num w:numId="3" w16cid:durableId="1550724411">
    <w:abstractNumId w:val="5"/>
  </w:num>
  <w:num w:numId="4" w16cid:durableId="109057644">
    <w:abstractNumId w:val="4"/>
  </w:num>
  <w:num w:numId="5" w16cid:durableId="485586251">
    <w:abstractNumId w:val="7"/>
  </w:num>
  <w:num w:numId="6" w16cid:durableId="1246957884">
    <w:abstractNumId w:val="3"/>
  </w:num>
  <w:num w:numId="7" w16cid:durableId="356275884">
    <w:abstractNumId w:val="2"/>
  </w:num>
  <w:num w:numId="8" w16cid:durableId="1814562957">
    <w:abstractNumId w:val="1"/>
  </w:num>
  <w:num w:numId="9" w16cid:durableId="1828327361">
    <w:abstractNumId w:val="0"/>
  </w:num>
  <w:num w:numId="10" w16cid:durableId="19308457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3F"/>
    <w:rsid w:val="00034616"/>
    <w:rsid w:val="0005043F"/>
    <w:rsid w:val="0006063C"/>
    <w:rsid w:val="000936B4"/>
    <w:rsid w:val="0015074B"/>
    <w:rsid w:val="00155703"/>
    <w:rsid w:val="00213098"/>
    <w:rsid w:val="00254203"/>
    <w:rsid w:val="00263162"/>
    <w:rsid w:val="00282D79"/>
    <w:rsid w:val="0029639D"/>
    <w:rsid w:val="002B32BD"/>
    <w:rsid w:val="00302E97"/>
    <w:rsid w:val="00326F90"/>
    <w:rsid w:val="00346A70"/>
    <w:rsid w:val="003506F5"/>
    <w:rsid w:val="003648E8"/>
    <w:rsid w:val="003932BA"/>
    <w:rsid w:val="003A455F"/>
    <w:rsid w:val="003A6ADD"/>
    <w:rsid w:val="004D5B72"/>
    <w:rsid w:val="00512870"/>
    <w:rsid w:val="005A740E"/>
    <w:rsid w:val="0062515A"/>
    <w:rsid w:val="0063280B"/>
    <w:rsid w:val="00654C82"/>
    <w:rsid w:val="006C7B73"/>
    <w:rsid w:val="007F150F"/>
    <w:rsid w:val="008225F6"/>
    <w:rsid w:val="0084537E"/>
    <w:rsid w:val="008A0A5E"/>
    <w:rsid w:val="00987C12"/>
    <w:rsid w:val="009F1AAC"/>
    <w:rsid w:val="00A55868"/>
    <w:rsid w:val="00A7356A"/>
    <w:rsid w:val="00A9452B"/>
    <w:rsid w:val="00AA1D8D"/>
    <w:rsid w:val="00AB6FC5"/>
    <w:rsid w:val="00AF09E6"/>
    <w:rsid w:val="00B47730"/>
    <w:rsid w:val="00BC6DD4"/>
    <w:rsid w:val="00C231DD"/>
    <w:rsid w:val="00CB0664"/>
    <w:rsid w:val="00D01416"/>
    <w:rsid w:val="00D96248"/>
    <w:rsid w:val="00DA72BE"/>
    <w:rsid w:val="00DB7CC1"/>
    <w:rsid w:val="00DE5538"/>
    <w:rsid w:val="00E018BA"/>
    <w:rsid w:val="00E03F14"/>
    <w:rsid w:val="00E340F2"/>
    <w:rsid w:val="00EA0CA1"/>
    <w:rsid w:val="00EB32F8"/>
    <w:rsid w:val="00F870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E0307"/>
  <w14:defaultImageDpi w14:val="300"/>
  <w15:docId w15:val="{A7EB3850-6903-4E06-913D-F284B6B9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52B"/>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1388</TotalTime>
  <Pages>28</Pages>
  <Words>4713</Words>
  <Characters>26870</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Hiteshi Aglawe</cp:lastModifiedBy>
  <cp:revision>2</cp:revision>
  <dcterms:created xsi:type="dcterms:W3CDTF">2026-09-07T17:49:00Z</dcterms:created>
  <dcterms:modified xsi:type="dcterms:W3CDTF">2026-09-14T11:22:00Z</dcterms:modified>
  <cp:category/>
</cp:coreProperties>
</file>